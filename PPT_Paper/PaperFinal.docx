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83D" w:rsidRPr="00BD583D" w:rsidRDefault="006A7C6B" w:rsidP="00BD583D">
      <w:pPr>
        <w:jc w:val="center"/>
        <w:rPr>
          <w:sz w:val="24"/>
        </w:rPr>
      </w:pPr>
      <w:r w:rsidRPr="00BD583D">
        <w:rPr>
          <w:b/>
          <w:color w:val="1F4E79"/>
          <w:sz w:val="28"/>
        </w:rPr>
        <w:br/>
      </w: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  <w:r w:rsidRPr="00BD583D">
        <w:rPr>
          <w:b/>
          <w:noProof/>
          <w:color w:val="1F4E79"/>
          <w:sz w:val="28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1677488</wp:posOffset>
            </wp:positionH>
            <wp:positionV relativeFrom="paragraph">
              <wp:posOffset>13789</wp:posOffset>
            </wp:positionV>
            <wp:extent cx="2956560" cy="937260"/>
            <wp:effectExtent l="0" t="0" r="0" b="0"/>
            <wp:wrapTight wrapText="bothSides">
              <wp:wrapPolygon edited="0">
                <wp:start x="0" y="0"/>
                <wp:lineTo x="0" y="21073"/>
                <wp:lineTo x="21433" y="21073"/>
                <wp:lineTo x="21433" y="0"/>
                <wp:lineTo x="0" y="0"/>
              </wp:wrapPolygon>
            </wp:wrapTight>
            <wp:docPr id="1" name="Imagen 1" descr="C:\Users\laboratorioesan\AppData\Local\Microsoft\Windows\INetCache\Content.MSO\C86904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oratorioesan\AppData\Local\Microsoft\Windows\INetCache\Content.MSO\C8690480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BD583D" w:rsidRPr="00BD583D" w:rsidRDefault="00BD583D" w:rsidP="00BD583D">
      <w:pPr>
        <w:jc w:val="center"/>
        <w:rPr>
          <w:sz w:val="24"/>
        </w:rPr>
      </w:pPr>
    </w:p>
    <w:p w:rsidR="004C3319" w:rsidRPr="00BD583D" w:rsidRDefault="006A7C6B" w:rsidP="00BD583D">
      <w:pPr>
        <w:jc w:val="center"/>
        <w:outlineLvl w:val="1"/>
        <w:rPr>
          <w:rFonts w:cs="Arial"/>
          <w:b/>
          <w:bCs/>
          <w:color w:val="000000"/>
          <w:sz w:val="40"/>
          <w:szCs w:val="40"/>
        </w:rPr>
      </w:pPr>
      <w:r w:rsidRPr="00BD583D">
        <w:rPr>
          <w:rFonts w:cs="Arial"/>
          <w:b/>
          <w:bCs/>
          <w:color w:val="000000"/>
          <w:sz w:val="40"/>
          <w:szCs w:val="40"/>
        </w:rPr>
        <w:t>Algoritmos y Estructura de Datos</w:t>
      </w:r>
    </w:p>
    <w:p w:rsidR="00BD583D" w:rsidRPr="00BD583D" w:rsidRDefault="00BD583D" w:rsidP="00BD583D">
      <w:pPr>
        <w:jc w:val="center"/>
        <w:outlineLvl w:val="1"/>
      </w:pPr>
    </w:p>
    <w:p w:rsidR="004C3319" w:rsidRPr="00BD583D" w:rsidRDefault="006A7C6B" w:rsidP="00BD583D">
      <w:pPr>
        <w:jc w:val="center"/>
        <w:outlineLvl w:val="1"/>
      </w:pPr>
      <w:r w:rsidRPr="00BD583D">
        <w:rPr>
          <w:b/>
          <w:color w:val="1F4E79"/>
          <w:sz w:val="44"/>
        </w:rPr>
        <w:t xml:space="preserve">Implementación </w:t>
      </w:r>
      <w:r w:rsidR="00BD583D" w:rsidRPr="00BD583D">
        <w:rPr>
          <w:b/>
          <w:color w:val="1F4E79"/>
          <w:sz w:val="44"/>
        </w:rPr>
        <w:t xml:space="preserve">De Un </w:t>
      </w:r>
      <w:r w:rsidRPr="00BD583D">
        <w:rPr>
          <w:b/>
          <w:color w:val="1F4E79"/>
          <w:sz w:val="44"/>
        </w:rPr>
        <w:t>R</w:t>
      </w:r>
      <w:r w:rsidR="00BD583D" w:rsidRPr="00BD583D">
        <w:rPr>
          <w:b/>
          <w:color w:val="1F4E79"/>
          <w:sz w:val="44"/>
        </w:rPr>
        <w:t>-</w:t>
      </w:r>
      <w:r w:rsidRPr="00BD583D">
        <w:rPr>
          <w:b/>
          <w:color w:val="1F4E79"/>
          <w:sz w:val="44"/>
        </w:rPr>
        <w:t xml:space="preserve">Tree </w:t>
      </w:r>
      <w:r w:rsidR="00BD583D" w:rsidRPr="00BD583D">
        <w:rPr>
          <w:b/>
          <w:color w:val="1F4E79"/>
          <w:sz w:val="44"/>
        </w:rPr>
        <w:t xml:space="preserve">En </w:t>
      </w:r>
      <w:r w:rsidRPr="00BD583D">
        <w:rPr>
          <w:b/>
          <w:color w:val="1F4E79"/>
          <w:sz w:val="44"/>
        </w:rPr>
        <w:t xml:space="preserve">Go </w:t>
      </w:r>
      <w:r w:rsidR="00BD583D" w:rsidRPr="00BD583D">
        <w:rPr>
          <w:b/>
          <w:color w:val="1F4E79"/>
          <w:sz w:val="44"/>
        </w:rPr>
        <w:t xml:space="preserve">Con </w:t>
      </w:r>
      <w:r w:rsidRPr="00BD583D">
        <w:rPr>
          <w:b/>
          <w:color w:val="1F4E79"/>
          <w:sz w:val="44"/>
        </w:rPr>
        <w:t>Simulación</w:t>
      </w:r>
      <w:r w:rsidR="00BD583D" w:rsidRPr="00BD583D">
        <w:rPr>
          <w:b/>
          <w:color w:val="1F4E79"/>
          <w:sz w:val="44"/>
        </w:rPr>
        <w:t xml:space="preserve"> Web En </w:t>
      </w:r>
      <w:proofErr w:type="spellStart"/>
      <w:r w:rsidRPr="00BD583D">
        <w:rPr>
          <w:b/>
          <w:color w:val="1F4E79"/>
          <w:sz w:val="44"/>
        </w:rPr>
        <w:t>Vue</w:t>
      </w:r>
      <w:r w:rsidR="00BD583D" w:rsidRPr="00BD583D">
        <w:rPr>
          <w:b/>
          <w:color w:val="1F4E79"/>
          <w:sz w:val="44"/>
        </w:rPr>
        <w:t>.Js</w:t>
      </w:r>
      <w:proofErr w:type="spellEnd"/>
      <w:r w:rsidR="00BD583D" w:rsidRPr="00BD583D">
        <w:rPr>
          <w:b/>
          <w:color w:val="1F4E79"/>
          <w:sz w:val="44"/>
        </w:rPr>
        <w:t xml:space="preserve"> Para La </w:t>
      </w:r>
      <w:r w:rsidRPr="00BD583D">
        <w:rPr>
          <w:b/>
          <w:color w:val="1F4E79"/>
          <w:sz w:val="44"/>
        </w:rPr>
        <w:t>Búsqueda</w:t>
      </w:r>
      <w:r w:rsidR="00BD583D" w:rsidRPr="00BD583D">
        <w:rPr>
          <w:b/>
          <w:color w:val="1F4E79"/>
          <w:sz w:val="44"/>
        </w:rPr>
        <w:t xml:space="preserve"> Espacial De Lugares </w:t>
      </w:r>
      <w:r w:rsidRPr="00BD583D">
        <w:rPr>
          <w:b/>
          <w:color w:val="1F4E79"/>
          <w:sz w:val="44"/>
        </w:rPr>
        <w:t>Geográficos</w:t>
      </w:r>
      <w:r w:rsidR="00BD583D" w:rsidRPr="00BD583D">
        <w:rPr>
          <w:b/>
          <w:color w:val="1F4E79"/>
          <w:sz w:val="44"/>
        </w:rPr>
        <w:t xml:space="preserve"> Del </w:t>
      </w:r>
      <w:r w:rsidRPr="00BD583D">
        <w:rPr>
          <w:b/>
          <w:color w:val="1F4E79"/>
          <w:sz w:val="44"/>
        </w:rPr>
        <w:t>Perú</w:t>
      </w:r>
    </w:p>
    <w:p w:rsidR="00BD583D" w:rsidRDefault="006A7C6B" w:rsidP="00BD583D">
      <w:pPr>
        <w:jc w:val="center"/>
        <w:outlineLvl w:val="1"/>
        <w:rPr>
          <w:b/>
          <w:sz w:val="20"/>
        </w:rPr>
      </w:pPr>
      <w:proofErr w:type="spellStart"/>
      <w:r w:rsidRPr="00BD583D">
        <w:rPr>
          <w:b/>
          <w:sz w:val="20"/>
        </w:rPr>
        <w:t>Paper</w:t>
      </w:r>
      <w:proofErr w:type="spellEnd"/>
      <w:r w:rsidRPr="00BD583D">
        <w:rPr>
          <w:b/>
          <w:sz w:val="20"/>
        </w:rPr>
        <w:t xml:space="preserve"> / Reporte técnico del proyecto</w:t>
      </w:r>
    </w:p>
    <w:p w:rsidR="00BD583D" w:rsidRDefault="00BD583D" w:rsidP="00BD583D">
      <w:pPr>
        <w:jc w:val="center"/>
        <w:outlineLvl w:val="1"/>
        <w:rPr>
          <w:b/>
          <w:sz w:val="20"/>
        </w:rPr>
      </w:pPr>
    </w:p>
    <w:p w:rsidR="00BD583D" w:rsidRPr="00BD583D" w:rsidRDefault="00BD583D" w:rsidP="00BD583D">
      <w:pPr>
        <w:jc w:val="center"/>
        <w:outlineLvl w:val="1"/>
        <w:rPr>
          <w:b/>
          <w:sz w:val="20"/>
        </w:rPr>
      </w:pPr>
    </w:p>
    <w:p w:rsidR="00BD583D" w:rsidRDefault="006A7C6B" w:rsidP="00BD583D">
      <w:pPr>
        <w:spacing w:after="0"/>
        <w:jc w:val="center"/>
        <w:outlineLvl w:val="1"/>
        <w:rPr>
          <w:b/>
        </w:rPr>
      </w:pPr>
      <w:r w:rsidRPr="00BD583D">
        <w:rPr>
          <w:b/>
        </w:rPr>
        <w:t>Integrantes:</w:t>
      </w:r>
    </w:p>
    <w:p w:rsidR="00BD583D" w:rsidRDefault="00BD583D" w:rsidP="00BD583D">
      <w:pPr>
        <w:spacing w:after="0"/>
        <w:jc w:val="center"/>
        <w:outlineLvl w:val="1"/>
        <w:rPr>
          <w:b/>
        </w:rPr>
      </w:pPr>
      <w:r>
        <w:rPr>
          <w:b/>
        </w:rPr>
        <w:t xml:space="preserve"> Dayana </w:t>
      </w:r>
      <w:proofErr w:type="spellStart"/>
      <w:r>
        <w:rPr>
          <w:b/>
        </w:rPr>
        <w:t>Koraly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Jaimes</w:t>
      </w:r>
      <w:proofErr w:type="spellEnd"/>
      <w:r>
        <w:rPr>
          <w:b/>
        </w:rPr>
        <w:t xml:space="preserve"> Ostos (</w:t>
      </w:r>
      <w:r w:rsidRPr="00BD583D">
        <w:rPr>
          <w:b/>
        </w:rPr>
        <w:t>25200164</w:t>
      </w:r>
      <w:r>
        <w:rPr>
          <w:b/>
        </w:rPr>
        <w:t>)</w:t>
      </w:r>
    </w:p>
    <w:p w:rsidR="00BD583D" w:rsidRDefault="00BD583D" w:rsidP="00BD583D">
      <w:pPr>
        <w:spacing w:after="0"/>
        <w:jc w:val="center"/>
        <w:outlineLvl w:val="1"/>
        <w:rPr>
          <w:b/>
        </w:rPr>
      </w:pPr>
      <w:r>
        <w:rPr>
          <w:b/>
        </w:rPr>
        <w:t xml:space="preserve">Daniela Alexandra </w:t>
      </w:r>
      <w:proofErr w:type="spellStart"/>
      <w:r>
        <w:rPr>
          <w:b/>
        </w:rPr>
        <w:t>Rios</w:t>
      </w:r>
      <w:proofErr w:type="spellEnd"/>
      <w:r>
        <w:rPr>
          <w:b/>
        </w:rPr>
        <w:t xml:space="preserve"> Flores (</w:t>
      </w:r>
      <w:r w:rsidRPr="00BD583D">
        <w:rPr>
          <w:b/>
        </w:rPr>
        <w:t>25102656</w:t>
      </w:r>
      <w:r>
        <w:rPr>
          <w:b/>
        </w:rPr>
        <w:t>)</w:t>
      </w:r>
    </w:p>
    <w:p w:rsidR="00BD583D" w:rsidRDefault="00BD583D" w:rsidP="00BD583D">
      <w:pPr>
        <w:spacing w:after="0"/>
        <w:jc w:val="center"/>
        <w:outlineLvl w:val="1"/>
        <w:rPr>
          <w:b/>
        </w:rPr>
      </w:pPr>
      <w:proofErr w:type="spellStart"/>
      <w:r>
        <w:rPr>
          <w:b/>
        </w:rPr>
        <w:t>Luanna</w:t>
      </w:r>
      <w:proofErr w:type="spellEnd"/>
      <w:r>
        <w:rPr>
          <w:b/>
        </w:rPr>
        <w:t xml:space="preserve"> Fiorella Fuentes </w:t>
      </w:r>
      <w:proofErr w:type="spellStart"/>
      <w:r>
        <w:rPr>
          <w:b/>
        </w:rPr>
        <w:t>Lopez</w:t>
      </w:r>
      <w:proofErr w:type="spellEnd"/>
      <w:r>
        <w:rPr>
          <w:b/>
        </w:rPr>
        <w:t xml:space="preserve"> (25200372)</w:t>
      </w:r>
    </w:p>
    <w:p w:rsidR="00BD583D" w:rsidRDefault="00BD583D" w:rsidP="00BD583D">
      <w:pPr>
        <w:spacing w:after="0"/>
        <w:jc w:val="center"/>
        <w:outlineLvl w:val="1"/>
        <w:rPr>
          <w:b/>
        </w:rPr>
      </w:pPr>
      <w:proofErr w:type="spellStart"/>
      <w:r>
        <w:rPr>
          <w:b/>
        </w:rPr>
        <w:t>Emely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Cristhel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Asencios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Gomez</w:t>
      </w:r>
      <w:proofErr w:type="spellEnd"/>
      <w:r>
        <w:rPr>
          <w:b/>
        </w:rPr>
        <w:t xml:space="preserve"> (</w:t>
      </w:r>
      <w:r w:rsidRPr="00BD583D">
        <w:rPr>
          <w:b/>
        </w:rPr>
        <w:t>25200540</w:t>
      </w:r>
      <w:r>
        <w:rPr>
          <w:b/>
        </w:rPr>
        <w:t>)</w:t>
      </w:r>
    </w:p>
    <w:p w:rsidR="004C3319" w:rsidRPr="00BD583D" w:rsidRDefault="006A7C6B" w:rsidP="00BD583D">
      <w:pPr>
        <w:spacing w:before="800"/>
        <w:jc w:val="center"/>
        <w:outlineLvl w:val="1"/>
      </w:pPr>
      <w:r w:rsidRPr="00BD583D">
        <w:rPr>
          <w:b/>
        </w:rPr>
        <w:t xml:space="preserve">Profesor: Marks Calderón </w:t>
      </w:r>
      <w:proofErr w:type="spellStart"/>
      <w:r w:rsidRPr="00BD583D">
        <w:rPr>
          <w:b/>
        </w:rPr>
        <w:t>Niquin</w:t>
      </w:r>
      <w:proofErr w:type="spellEnd"/>
      <w:r w:rsidRPr="00BD583D">
        <w:rPr>
          <w:b/>
        </w:rPr>
        <w:br/>
        <w:t>Curso: Algoritmos y Estructura de Datos</w:t>
      </w:r>
      <w:r w:rsidRPr="00BD583D">
        <w:rPr>
          <w:b/>
        </w:rPr>
        <w:br/>
      </w:r>
      <w:r>
        <w:rPr>
          <w:b/>
        </w:rPr>
        <w:t>Sección</w:t>
      </w:r>
      <w:r w:rsidR="00BD583D">
        <w:rPr>
          <w:b/>
        </w:rPr>
        <w:t>: S-001</w:t>
      </w:r>
    </w:p>
    <w:p w:rsidR="004C3319" w:rsidRPr="00BD583D" w:rsidRDefault="006A7C6B">
      <w:r w:rsidRPr="00BD583D">
        <w:br w:type="page"/>
      </w:r>
    </w:p>
    <w:p w:rsidR="004C3319" w:rsidRPr="00BD583D" w:rsidRDefault="006A7C6B">
      <w:pPr>
        <w:pStyle w:val="Ttulo1"/>
      </w:pPr>
      <w:r w:rsidRPr="00BD583D">
        <w:lastRenderedPageBreak/>
        <w:t>Índice</w:t>
      </w:r>
    </w:p>
    <w:p w:rsidR="004C3319" w:rsidRPr="00BD583D" w:rsidRDefault="000A086D" w:rsidP="00670A61">
      <w:pPr>
        <w:pStyle w:val="Prrafodelista"/>
        <w:numPr>
          <w:ilvl w:val="0"/>
          <w:numId w:val="11"/>
        </w:numPr>
        <w:spacing w:after="40"/>
      </w:pPr>
      <w:hyperlink w:anchor="_1._Resumen" w:history="1">
        <w:r w:rsidR="006A7C6B" w:rsidRPr="000A086D">
          <w:rPr>
            <w:rStyle w:val="Hipervnculo"/>
          </w:rPr>
          <w:t>Resu</w:t>
        </w:r>
        <w:r w:rsidR="006A7C6B" w:rsidRPr="000A086D">
          <w:rPr>
            <w:rStyle w:val="Hipervnculo"/>
          </w:rPr>
          <w:t>m</w:t>
        </w:r>
        <w:r w:rsidR="006A7C6B" w:rsidRPr="000A086D">
          <w:rPr>
            <w:rStyle w:val="Hipervnculo"/>
          </w:rPr>
          <w:t>en</w:t>
        </w:r>
      </w:hyperlink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Introducción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Planteamiento del problema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Objetivos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Marco teórico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Diseño de la solución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Estructura del proyecto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Base de datos utilizada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Implementación del R-Tree en Go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Operaciones principales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Backend en Go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Frontend en Vue.js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Pruebas unitarias y benchmarks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Análisis de complejidad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Comparación con búsqueda secuencial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Resultados obtenidos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Limitaciones y mejoras futuras</w:t>
      </w:r>
    </w:p>
    <w:p w:rsidR="004C3319" w:rsidRPr="00BD583D" w:rsidRDefault="006A7C6B" w:rsidP="00670A61">
      <w:pPr>
        <w:pStyle w:val="Prrafodelista"/>
        <w:numPr>
          <w:ilvl w:val="0"/>
          <w:numId w:val="11"/>
        </w:numPr>
        <w:spacing w:after="40"/>
      </w:pPr>
      <w:r w:rsidRPr="00BD583D">
        <w:t>Conclusiones</w:t>
      </w:r>
    </w:p>
    <w:p w:rsidR="00670A61" w:rsidRDefault="006A7C6B" w:rsidP="000A086D">
      <w:pPr>
        <w:pStyle w:val="Prrafodelista"/>
        <w:numPr>
          <w:ilvl w:val="0"/>
          <w:numId w:val="11"/>
        </w:numPr>
        <w:spacing w:after="40"/>
      </w:pPr>
      <w:r w:rsidRPr="00BD583D">
        <w:t>Referencias</w:t>
      </w:r>
    </w:p>
    <w:p w:rsidR="00670A61" w:rsidRPr="00BD583D" w:rsidRDefault="00670A61">
      <w:pPr>
        <w:spacing w:after="40"/>
        <w:ind w:left="360"/>
      </w:pPr>
    </w:p>
    <w:p w:rsidR="004C3319" w:rsidRPr="00BD583D" w:rsidRDefault="006A7C6B">
      <w:r w:rsidRPr="00BD583D">
        <w:br w:type="page"/>
      </w:r>
    </w:p>
    <w:p w:rsidR="004C3319" w:rsidRPr="00BD583D" w:rsidRDefault="006A7C6B">
      <w:pPr>
        <w:pStyle w:val="Ttulo1"/>
      </w:pPr>
      <w:bookmarkStart w:id="0" w:name="_1._Resumen"/>
      <w:bookmarkStart w:id="1" w:name="_GoBack"/>
      <w:bookmarkEnd w:id="0"/>
      <w:bookmarkEnd w:id="1"/>
      <w:r w:rsidRPr="00BD583D">
        <w:lastRenderedPageBreak/>
        <w:t>1. Resumen</w:t>
      </w:r>
    </w:p>
    <w:p w:rsidR="004C3319" w:rsidRPr="00BD583D" w:rsidRDefault="006A7C6B">
      <w:r w:rsidRPr="00BD583D">
        <w:t xml:space="preserve">El presente proyecto desarrolla la </w:t>
      </w:r>
      <w:r w:rsidR="00670A61" w:rsidRPr="00BD583D">
        <w:t>implementación</w:t>
      </w:r>
      <w:r w:rsidRPr="00BD583D">
        <w:t xml:space="preserve"> de un R-Tree desde cero en el lenguaje de </w:t>
      </w:r>
      <w:r w:rsidR="00670A61" w:rsidRPr="00BD583D">
        <w:t>programación</w:t>
      </w:r>
      <w:r w:rsidRPr="00BD583D">
        <w:t xml:space="preserve"> Go, aplicado a la </w:t>
      </w:r>
      <w:r w:rsidR="00670A61" w:rsidRPr="00BD583D">
        <w:t>búsqueda</w:t>
      </w:r>
      <w:r w:rsidRPr="00BD583D">
        <w:t xml:space="preserve"> espacial de lugares </w:t>
      </w:r>
      <w:r w:rsidR="00670A61" w:rsidRPr="00BD583D">
        <w:t>geográficos</w:t>
      </w:r>
      <w:r w:rsidRPr="00BD583D">
        <w:t xml:space="preserve"> del </w:t>
      </w:r>
      <w:r w:rsidR="00670A61" w:rsidRPr="00BD583D">
        <w:t>Perú</w:t>
      </w:r>
      <w:r w:rsidRPr="00BD583D">
        <w:t>. La estructura permite organizar puntos mediante coordenadas de latitud y longitud, utilizando la longitud como eje X y la latitud como eje Y. Los datos provienen de una base de datos SQL llamada ProyectoRTree, que contiene una tabla</w:t>
      </w:r>
      <w:r w:rsidR="00670A61">
        <w:t xml:space="preserve"> llamada</w:t>
      </w:r>
      <w:r w:rsidRPr="00BD583D">
        <w:t xml:space="preserve"> </w:t>
      </w:r>
      <w:r w:rsidR="00670A61">
        <w:t>“L</w:t>
      </w:r>
      <w:r w:rsidRPr="00BD583D">
        <w:t>ugares</w:t>
      </w:r>
      <w:r w:rsidR="00670A61">
        <w:t>”</w:t>
      </w:r>
      <w:r w:rsidRPr="00BD583D">
        <w:t xml:space="preserve"> con </w:t>
      </w:r>
      <w:r w:rsidR="00670A61" w:rsidRPr="00BD583D">
        <w:t>información</w:t>
      </w:r>
      <w:r w:rsidRPr="00BD583D">
        <w:t xml:space="preserve"> como nombre del lugar, departamento o </w:t>
      </w:r>
      <w:r w:rsidR="00670A61" w:rsidRPr="00BD583D">
        <w:t>región</w:t>
      </w:r>
      <w:r w:rsidRPr="00BD583D">
        <w:t xml:space="preserve">, ciudad o zona </w:t>
      </w:r>
      <w:r w:rsidR="00670A61" w:rsidRPr="00BD583D">
        <w:t>específica</w:t>
      </w:r>
      <w:r w:rsidRPr="00BD583D">
        <w:t>, latitud y longitud.</w:t>
      </w:r>
    </w:p>
    <w:p w:rsidR="004C3319" w:rsidRPr="00BD583D" w:rsidRDefault="00670A61">
      <w:r w:rsidRPr="00BD583D">
        <w:t>Además</w:t>
      </w:r>
      <w:r w:rsidR="006A7C6B" w:rsidRPr="00BD583D">
        <w:t xml:space="preserve">, se </w:t>
      </w:r>
      <w:r w:rsidRPr="00BD583D">
        <w:t>desarrolló</w:t>
      </w:r>
      <w:r w:rsidR="006A7C6B" w:rsidRPr="00BD583D">
        <w:t xml:space="preserve"> un backend en Go que expone un API para interactuar con el R-Tree, y un frontend en Vue.js que funciona como </w:t>
      </w:r>
      <w:r w:rsidRPr="00BD583D">
        <w:t>simulación</w:t>
      </w:r>
      <w:r w:rsidR="006A7C6B" w:rsidRPr="00BD583D">
        <w:t xml:space="preserve"> visual e interactiva. El sistema permite insertar lugares, eliminarlos, mostrar la estructura del </w:t>
      </w:r>
      <w:r w:rsidRPr="00BD583D">
        <w:t>árbol</w:t>
      </w:r>
      <w:r w:rsidR="006A7C6B" w:rsidRPr="00BD583D">
        <w:t xml:space="preserve">, calcular el rango general de los datos y realizar </w:t>
      </w:r>
      <w:r w:rsidRPr="00BD583D">
        <w:t>búsquedas</w:t>
      </w:r>
      <w:r w:rsidR="006A7C6B" w:rsidRPr="00BD583D">
        <w:t xml:space="preserve"> por rango. </w:t>
      </w:r>
      <w:r w:rsidRPr="00BD583D">
        <w:t>También</w:t>
      </w:r>
      <w:r w:rsidR="006A7C6B" w:rsidRPr="00BD583D">
        <w:t xml:space="preserve"> se implementaron pruebas unitarias y benchmarks para validar la estructura y medir el rendimiento de sus operaciones principales.</w:t>
      </w:r>
    </w:p>
    <w:p w:rsidR="004C3319" w:rsidRPr="00BD583D" w:rsidRDefault="006A7C6B">
      <w:r w:rsidRPr="00BD583D">
        <w:t xml:space="preserve">El proyecto responde a los objetivos del curso, que solicita implementar una estructura de datos espacial en Go, conectarla a una base de datos real y construir una </w:t>
      </w:r>
      <w:r w:rsidR="00670A61" w:rsidRPr="00BD583D">
        <w:t>simulación</w:t>
      </w:r>
      <w:r w:rsidRPr="00BD583D">
        <w:t xml:space="preserve"> visual interactiva reutilizando la estructura implementada.</w:t>
      </w:r>
    </w:p>
    <w:p w:rsidR="004C3319" w:rsidRPr="00BD583D" w:rsidRDefault="006A7C6B">
      <w:pPr>
        <w:pStyle w:val="Ttulo1"/>
      </w:pPr>
      <w:r w:rsidRPr="00BD583D">
        <w:t xml:space="preserve">2. </w:t>
      </w:r>
      <w:r w:rsidR="00670A61" w:rsidRPr="00BD583D">
        <w:t>Introducción</w:t>
      </w:r>
    </w:p>
    <w:p w:rsidR="004C3319" w:rsidRPr="00BD583D" w:rsidRDefault="006A7C6B">
      <w:r w:rsidRPr="00BD583D">
        <w:t xml:space="preserve">Actualmente, muchas aplicaciones trabajan con </w:t>
      </w:r>
      <w:r w:rsidR="00670A61" w:rsidRPr="00BD583D">
        <w:t>información</w:t>
      </w:r>
      <w:r w:rsidRPr="00BD583D">
        <w:t xml:space="preserve"> </w:t>
      </w:r>
      <w:r w:rsidR="00670A61" w:rsidRPr="00BD583D">
        <w:t>geográfica</w:t>
      </w:r>
      <w:r w:rsidRPr="00BD583D">
        <w:t xml:space="preserve">: mapas, sistemas de transporte, turismo, </w:t>
      </w:r>
      <w:r w:rsidR="00670A61" w:rsidRPr="00BD583D">
        <w:t>ubicación</w:t>
      </w:r>
      <w:r w:rsidRPr="00BD583D">
        <w:t xml:space="preserve"> de negocios, ciudades, rutas y puntos de </w:t>
      </w:r>
      <w:r w:rsidR="00670A61" w:rsidRPr="00BD583D">
        <w:t>interés</w:t>
      </w:r>
      <w:r w:rsidRPr="00BD583D">
        <w:t xml:space="preserve">. Cuando se necesita buscar lugares dentro de una zona </w:t>
      </w:r>
      <w:r w:rsidR="00670A61" w:rsidRPr="00BD583D">
        <w:t>específica</w:t>
      </w:r>
      <w:r w:rsidRPr="00BD583D">
        <w:t xml:space="preserve">, una </w:t>
      </w:r>
      <w:r w:rsidR="00670A61" w:rsidRPr="00BD583D">
        <w:t>búsqueda</w:t>
      </w:r>
      <w:r w:rsidRPr="00BD583D">
        <w:t xml:space="preserve"> simple sobre todos los datos puede ser poco eficiente, especialmente cuando el volumen de registros aumenta.</w:t>
      </w:r>
    </w:p>
    <w:p w:rsidR="004C3319" w:rsidRPr="00BD583D" w:rsidRDefault="006A7C6B">
      <w:r w:rsidRPr="00BD583D">
        <w:t xml:space="preserve">Para resolver este tipo de problemas existen estructuras espaciales, como el R-Tree, </w:t>
      </w:r>
      <w:r w:rsidR="00670A61" w:rsidRPr="00BD583D">
        <w:t>diseñadas</w:t>
      </w:r>
      <w:r w:rsidRPr="00BD583D">
        <w:t xml:space="preserve"> para organizar datos multidimensionales. Esta estructura permite agrupar objetos mediante </w:t>
      </w:r>
      <w:r w:rsidR="00670A61" w:rsidRPr="00BD583D">
        <w:t>rectángulos</w:t>
      </w:r>
      <w:r w:rsidRPr="00BD583D">
        <w:t xml:space="preserve"> </w:t>
      </w:r>
      <w:r w:rsidR="00670A61" w:rsidRPr="00BD583D">
        <w:t>mínimos</w:t>
      </w:r>
      <w:r w:rsidRPr="00BD583D">
        <w:t xml:space="preserve"> envolventes, conocidos como Minimum Bounding Rectangles o MBR. Gracias a esta </w:t>
      </w:r>
      <w:r w:rsidR="00670A61" w:rsidRPr="00BD583D">
        <w:t>organización</w:t>
      </w:r>
      <w:r w:rsidRPr="00BD583D">
        <w:t xml:space="preserve">, el sistema puede descartar ramas completas del </w:t>
      </w:r>
      <w:r w:rsidR="00670A61" w:rsidRPr="00BD583D">
        <w:t>árbol</w:t>
      </w:r>
      <w:r w:rsidRPr="00BD583D">
        <w:t xml:space="preserve"> cuando no</w:t>
      </w:r>
      <w:r w:rsidR="00670A61">
        <w:t xml:space="preserve"> se</w:t>
      </w:r>
      <w:r w:rsidRPr="00BD583D">
        <w:t xml:space="preserve"> </w:t>
      </w:r>
      <w:r w:rsidR="00670A61" w:rsidRPr="00BD583D">
        <w:t>interceptan</w:t>
      </w:r>
      <w:r w:rsidRPr="00BD583D">
        <w:t xml:space="preserve"> con el </w:t>
      </w:r>
      <w:r w:rsidR="00670A61" w:rsidRPr="00BD583D">
        <w:t>área</w:t>
      </w:r>
      <w:r w:rsidRPr="00BD583D">
        <w:t xml:space="preserve"> de </w:t>
      </w:r>
      <w:r w:rsidR="00670A61" w:rsidRPr="00BD583D">
        <w:t>búsqueda</w:t>
      </w:r>
      <w:r w:rsidRPr="00BD583D">
        <w:t>.</w:t>
      </w:r>
    </w:p>
    <w:p w:rsidR="004C3319" w:rsidRPr="00BD583D" w:rsidRDefault="006A7C6B">
      <w:r w:rsidRPr="00BD583D">
        <w:t xml:space="preserve">En este proyecto se implementa un R-Tree para organizar lugares </w:t>
      </w:r>
      <w:r w:rsidR="00670A61" w:rsidRPr="00BD583D">
        <w:t>turísticos</w:t>
      </w:r>
      <w:r w:rsidRPr="00BD583D">
        <w:t xml:space="preserve"> y </w:t>
      </w:r>
      <w:r w:rsidR="00670A61" w:rsidRPr="00BD583D">
        <w:t>geográficos</w:t>
      </w:r>
      <w:r w:rsidRPr="00BD583D">
        <w:t xml:space="preserve"> del </w:t>
      </w:r>
      <w:r w:rsidR="00670A61" w:rsidRPr="00BD583D">
        <w:t>Perú</w:t>
      </w:r>
      <w:r w:rsidRPr="00BD583D">
        <w:t xml:space="preserve">. Cada lugar se representa como un punto espacial usando sus coordenadas. La longitud se considera el eje X y la latitud el eje Y. A partir de estos datos, el sistema puede responder consultas por rango, es decir, encontrar que lugares se encuentran dentro de un </w:t>
      </w:r>
      <w:r w:rsidR="00670A61" w:rsidRPr="00BD583D">
        <w:t>rectángulo</w:t>
      </w:r>
      <w:r w:rsidRPr="00BD583D">
        <w:t xml:space="preserve"> </w:t>
      </w:r>
      <w:r w:rsidR="00670A61" w:rsidRPr="00BD583D">
        <w:t>geográfico</w:t>
      </w:r>
      <w:r w:rsidRPr="00BD583D">
        <w:t xml:space="preserve"> determinado.</w:t>
      </w:r>
    </w:p>
    <w:p w:rsidR="004C3319" w:rsidRPr="00BD583D" w:rsidRDefault="006A7C6B">
      <w:pPr>
        <w:pStyle w:val="Ttulo1"/>
      </w:pPr>
      <w:r w:rsidRPr="00BD583D">
        <w:t>3. Planteamiento del problema</w:t>
      </w:r>
    </w:p>
    <w:p w:rsidR="004C3319" w:rsidRPr="00BD583D" w:rsidRDefault="006A7C6B">
      <w:r w:rsidRPr="00BD583D">
        <w:t xml:space="preserve">El problema principal consiste en buscar eficientemente lugares </w:t>
      </w:r>
      <w:r w:rsidR="00670A61" w:rsidRPr="00BD583D">
        <w:t>geográficos</w:t>
      </w:r>
      <w:r w:rsidRPr="00BD583D">
        <w:t xml:space="preserve"> dentro de una </w:t>
      </w:r>
      <w:r w:rsidR="00670A61" w:rsidRPr="00BD583D">
        <w:t>región</w:t>
      </w:r>
      <w:r w:rsidRPr="00BD583D">
        <w:t xml:space="preserve"> determinada. Si se utiliza una lista simple, el programa </w:t>
      </w:r>
      <w:r w:rsidR="00670A61" w:rsidRPr="00BD583D">
        <w:t>tendría</w:t>
      </w:r>
      <w:r w:rsidRPr="00BD583D">
        <w:t xml:space="preserve"> que recorrer todos los registros uno por uno para verificar si cada lugar se encuentra dentro del rango solicitado. Esta </w:t>
      </w:r>
      <w:r w:rsidR="00670A61" w:rsidRPr="00BD583D">
        <w:t>búsqueda</w:t>
      </w:r>
      <w:r w:rsidRPr="00BD583D">
        <w:t xml:space="preserve"> secuencial tiene una complejidad de O(n), ya que depende directamente de la cantidad total de registros.</w:t>
      </w:r>
    </w:p>
    <w:p w:rsidR="004C3319" w:rsidRPr="00BD583D" w:rsidRDefault="006A7C6B">
      <w:r w:rsidRPr="00BD583D">
        <w:t xml:space="preserve">Aunque esta </w:t>
      </w:r>
      <w:r w:rsidR="00670A61" w:rsidRPr="00BD583D">
        <w:t>solución</w:t>
      </w:r>
      <w:r w:rsidRPr="00BD583D">
        <w:t xml:space="preserve"> puede funcionar con pocos </w:t>
      </w:r>
      <w:proofErr w:type="gramStart"/>
      <w:r w:rsidRPr="00BD583D">
        <w:t>datos</w:t>
      </w:r>
      <w:proofErr w:type="gramEnd"/>
      <w:r w:rsidR="00C9428A">
        <w:t xml:space="preserve"> pero </w:t>
      </w:r>
      <w:r w:rsidRPr="00BD583D">
        <w:t xml:space="preserve">no </w:t>
      </w:r>
      <w:r w:rsidR="00C9428A">
        <w:t>es</w:t>
      </w:r>
      <w:r w:rsidRPr="00BD583D">
        <w:t xml:space="preserve"> adecuada cuando la cantidad de lugares aumenta. Por ejemplo, si una base de datos contiene miles o millones de puntos </w:t>
      </w:r>
      <w:r w:rsidR="00670A61" w:rsidRPr="00BD583D">
        <w:t>geográficos</w:t>
      </w:r>
      <w:r w:rsidRPr="00BD583D">
        <w:t xml:space="preserve">, revisar todos los registros en cada </w:t>
      </w:r>
      <w:r w:rsidR="00670A61" w:rsidRPr="00BD583D">
        <w:t>búsqueda</w:t>
      </w:r>
      <w:r w:rsidRPr="00BD583D">
        <w:t xml:space="preserve"> puede generar tiempos de respuesta altos</w:t>
      </w:r>
      <w:r w:rsidR="00C9428A">
        <w:t xml:space="preserve"> al punto de ocasionar un paro del sistema</w:t>
      </w:r>
      <w:r w:rsidRPr="00BD583D">
        <w:t>.</w:t>
      </w:r>
    </w:p>
    <w:p w:rsidR="004C3319" w:rsidRPr="00BD583D" w:rsidRDefault="006A7C6B">
      <w:r w:rsidRPr="00BD583D">
        <w:t xml:space="preserve">El R-Tree permite mejorar este proceso al organizar los datos en una estructura </w:t>
      </w:r>
      <w:r w:rsidR="00670A61" w:rsidRPr="00BD583D">
        <w:t>jerárquica</w:t>
      </w:r>
      <w:r w:rsidRPr="00BD583D">
        <w:t xml:space="preserve">. Cada nodo contiene un </w:t>
      </w:r>
      <w:r w:rsidR="00670A61" w:rsidRPr="00BD583D">
        <w:t>rectángulo</w:t>
      </w:r>
      <w:r w:rsidRPr="00BD583D">
        <w:t xml:space="preserve"> que representa la zona que cubren sus elementos internos. Cuando se realiza una </w:t>
      </w:r>
      <w:r w:rsidR="00670A61" w:rsidRPr="00BD583D">
        <w:t>búsqueda</w:t>
      </w:r>
      <w:r w:rsidRPr="00BD583D">
        <w:t xml:space="preserve"> por rango, el algoritmo compara el </w:t>
      </w:r>
      <w:r w:rsidR="00670A61" w:rsidRPr="00BD583D">
        <w:t>rectángulo</w:t>
      </w:r>
      <w:r w:rsidRPr="00BD583D">
        <w:t xml:space="preserve"> de </w:t>
      </w:r>
      <w:r w:rsidR="00670A61" w:rsidRPr="00BD583D">
        <w:t>búsqueda</w:t>
      </w:r>
      <w:r w:rsidRPr="00BD583D">
        <w:t xml:space="preserve"> con los </w:t>
      </w:r>
      <w:r w:rsidR="00670A61" w:rsidRPr="00BD583D">
        <w:t>rectángulos</w:t>
      </w:r>
      <w:r w:rsidRPr="00BD583D">
        <w:t xml:space="preserve"> de los nodos. Si no existe </w:t>
      </w:r>
      <w:r w:rsidR="00670A61" w:rsidRPr="00BD583D">
        <w:t>intersección</w:t>
      </w:r>
      <w:r w:rsidRPr="00BD583D">
        <w:t>, esa rama completa se descarta.</w:t>
      </w:r>
    </w:p>
    <w:p w:rsidR="004C3319" w:rsidRPr="00BD583D" w:rsidRDefault="006A7C6B">
      <w:pPr>
        <w:pStyle w:val="Ttulo1"/>
      </w:pPr>
      <w:r w:rsidRPr="00BD583D">
        <w:lastRenderedPageBreak/>
        <w:t>4. Objetivos</w:t>
      </w:r>
    </w:p>
    <w:p w:rsidR="004C3319" w:rsidRPr="00BD583D" w:rsidRDefault="006A7C6B">
      <w:pPr>
        <w:pStyle w:val="Ttulo2"/>
      </w:pPr>
      <w:r w:rsidRPr="00BD583D">
        <w:t>4.1. Objetivo general</w:t>
      </w:r>
    </w:p>
    <w:p w:rsidR="004C3319" w:rsidRPr="00BD583D" w:rsidRDefault="006A7C6B">
      <w:r w:rsidRPr="00BD583D">
        <w:t xml:space="preserve">Implementar una estructura espacial R-Tree en Go, conectada a una base de datos real y visualizada mediante una </w:t>
      </w:r>
      <w:r w:rsidR="00670A61" w:rsidRPr="00BD583D">
        <w:t>simulación</w:t>
      </w:r>
      <w:r w:rsidRPr="00BD583D">
        <w:t xml:space="preserve"> web en Vue.js, para realizar </w:t>
      </w:r>
      <w:r w:rsidR="00670A61" w:rsidRPr="00BD583D">
        <w:t>búsquedas</w:t>
      </w:r>
      <w:r w:rsidRPr="00BD583D">
        <w:t xml:space="preserve"> por rango sobre lugares </w:t>
      </w:r>
      <w:r w:rsidR="00670A61" w:rsidRPr="00BD583D">
        <w:t>geográficos</w:t>
      </w:r>
      <w:r w:rsidRPr="00BD583D">
        <w:t xml:space="preserve"> del </w:t>
      </w:r>
      <w:r w:rsidR="00670A61" w:rsidRPr="00BD583D">
        <w:t>Perú</w:t>
      </w:r>
      <w:r w:rsidRPr="00BD583D">
        <w:t>.</w:t>
      </w:r>
    </w:p>
    <w:p w:rsidR="004C3319" w:rsidRPr="00BD583D" w:rsidRDefault="006A7C6B">
      <w:pPr>
        <w:pStyle w:val="Ttulo2"/>
      </w:pPr>
      <w:r w:rsidRPr="00BD583D">
        <w:t xml:space="preserve">4.2. Objetivos </w:t>
      </w:r>
      <w:r w:rsidR="00670A61" w:rsidRPr="00BD583D">
        <w:t>específicos</w:t>
      </w:r>
    </w:p>
    <w:p w:rsidR="004C3319" w:rsidRPr="00BD583D" w:rsidRDefault="006A7C6B">
      <w:pPr>
        <w:pStyle w:val="Listaconvietas"/>
      </w:pPr>
      <w:r w:rsidRPr="00BD583D">
        <w:t xml:space="preserve">Implementar desde cero la estructura R-Tree utilizando </w:t>
      </w:r>
      <w:r w:rsidR="00C9428A">
        <w:t>estructuras</w:t>
      </w:r>
      <w:r w:rsidRPr="00BD583D">
        <w:t>, punteros y funciones en Go.</w:t>
      </w:r>
    </w:p>
    <w:p w:rsidR="004C3319" w:rsidRPr="00BD583D" w:rsidRDefault="006A7C6B">
      <w:pPr>
        <w:pStyle w:val="Listaconvietas"/>
      </w:pPr>
      <w:r w:rsidRPr="00BD583D">
        <w:t>Conectar el sistema con una base de datos SQL llamada ProyectoRTree.</w:t>
      </w:r>
    </w:p>
    <w:p w:rsidR="004C3319" w:rsidRPr="00BD583D" w:rsidRDefault="006A7C6B">
      <w:pPr>
        <w:pStyle w:val="Listaconvietas"/>
      </w:pPr>
      <w:r w:rsidRPr="00BD583D">
        <w:t xml:space="preserve">Cargar datos reales desde la tabla </w:t>
      </w:r>
      <w:r w:rsidR="00C9428A">
        <w:t>L</w:t>
      </w:r>
      <w:r w:rsidRPr="00BD583D">
        <w:t>ugares.</w:t>
      </w:r>
    </w:p>
    <w:p w:rsidR="004C3319" w:rsidRPr="00BD583D" w:rsidRDefault="006A7C6B" w:rsidP="00C9428A">
      <w:pPr>
        <w:pStyle w:val="Listaconvietas"/>
      </w:pPr>
      <w:r w:rsidRPr="00BD583D">
        <w:t xml:space="preserve">Permitir la </w:t>
      </w:r>
      <w:r w:rsidR="00670A61" w:rsidRPr="00BD583D">
        <w:t>inserción</w:t>
      </w:r>
      <w:r w:rsidRPr="00BD583D">
        <w:t xml:space="preserve"> de nuevos lugares </w:t>
      </w:r>
      <w:r w:rsidR="00670A61" w:rsidRPr="00BD583D">
        <w:t>geográficos</w:t>
      </w:r>
      <w:r w:rsidR="00C9428A">
        <w:t xml:space="preserve">, </w:t>
      </w:r>
      <w:r w:rsidRPr="00BD583D">
        <w:t xml:space="preserve">la </w:t>
      </w:r>
      <w:r w:rsidR="00670A61" w:rsidRPr="00BD583D">
        <w:t>búsqueda</w:t>
      </w:r>
      <w:r w:rsidRPr="00BD583D">
        <w:t xml:space="preserve"> por rango usando latitud y longi</w:t>
      </w:r>
      <w:r w:rsidR="00C9428A">
        <w:t xml:space="preserve">tud y </w:t>
      </w:r>
      <w:r w:rsidRPr="00BD583D">
        <w:t xml:space="preserve">la </w:t>
      </w:r>
      <w:r w:rsidR="00670A61" w:rsidRPr="00BD583D">
        <w:t>eliminación</w:t>
      </w:r>
      <w:r w:rsidRPr="00BD583D">
        <w:t xml:space="preserve"> de lugares por ID.</w:t>
      </w:r>
    </w:p>
    <w:p w:rsidR="004C3319" w:rsidRPr="00BD583D" w:rsidRDefault="006A7C6B">
      <w:pPr>
        <w:pStyle w:val="Listaconvietas"/>
      </w:pPr>
      <w:r w:rsidRPr="00BD583D">
        <w:t xml:space="preserve">Mostrar la estructura del R-Tree para verificar visualmente su </w:t>
      </w:r>
      <w:r w:rsidR="00670A61" w:rsidRPr="00BD583D">
        <w:t>organización</w:t>
      </w:r>
      <w:r w:rsidRPr="00BD583D">
        <w:t>.</w:t>
      </w:r>
    </w:p>
    <w:p w:rsidR="004C3319" w:rsidRPr="00BD583D" w:rsidRDefault="006A7C6B" w:rsidP="00C9428A">
      <w:pPr>
        <w:pStyle w:val="Listaconvietas"/>
      </w:pPr>
      <w:r w:rsidRPr="00BD583D">
        <w:t>Crear un backend en Go que exponga una API para interactuar con el R-Tree</w:t>
      </w:r>
      <w:r w:rsidR="00C9428A">
        <w:t xml:space="preserve"> y </w:t>
      </w:r>
      <w:r w:rsidRPr="00BD583D">
        <w:t>un frontend en Vue.js que permita usar el sistema desde el navegador.</w:t>
      </w:r>
    </w:p>
    <w:p w:rsidR="004C3319" w:rsidRPr="00BD583D" w:rsidRDefault="006A7C6B">
      <w:pPr>
        <w:pStyle w:val="Listaconvietas"/>
      </w:pPr>
      <w:r w:rsidRPr="00BD583D">
        <w:t>Implementar pruebas unitarias y benchmarks para validar y medir el rendimiento de la estructura.</w:t>
      </w:r>
    </w:p>
    <w:p w:rsidR="004C3319" w:rsidRPr="00BD583D" w:rsidRDefault="006A7C6B">
      <w:pPr>
        <w:pStyle w:val="Ttulo1"/>
      </w:pPr>
      <w:r w:rsidRPr="00BD583D">
        <w:t xml:space="preserve">5. Marco </w:t>
      </w:r>
      <w:r w:rsidR="00670A61" w:rsidRPr="00BD583D">
        <w:t>teórico</w:t>
      </w:r>
    </w:p>
    <w:p w:rsidR="004C3319" w:rsidRPr="00BD583D" w:rsidRDefault="006A7C6B">
      <w:pPr>
        <w:pStyle w:val="Ttulo2"/>
      </w:pPr>
      <w:r w:rsidRPr="00BD583D">
        <w:t>5.1. R-Tree</w:t>
      </w:r>
    </w:p>
    <w:p w:rsidR="004C3319" w:rsidRPr="00BD583D" w:rsidRDefault="006A7C6B">
      <w:r w:rsidRPr="00BD583D">
        <w:t xml:space="preserve">El R-Tree es una estructura de datos espacial propuesta por Antonin Guttman en 1984 para la </w:t>
      </w:r>
      <w:r w:rsidR="00670A61" w:rsidRPr="00BD583D">
        <w:t>búsqueda</w:t>
      </w:r>
      <w:r w:rsidRPr="00BD583D">
        <w:t xml:space="preserve"> eficiente de objetos multidimensionales. Pertenece al eje de estructuras espaciales y resulta adecuado para consultas por rango sobre mapas, ciudades o puntos </w:t>
      </w:r>
      <w:r w:rsidR="00670A61" w:rsidRPr="00BD583D">
        <w:t>geográficos</w:t>
      </w:r>
      <w:r w:rsidRPr="00BD583D">
        <w:t>.</w:t>
      </w:r>
    </w:p>
    <w:p w:rsidR="004C3319" w:rsidRPr="00BD583D" w:rsidRDefault="006A7C6B">
      <w:r w:rsidRPr="00BD583D">
        <w:t xml:space="preserve">A diferencia de un </w:t>
      </w:r>
      <w:r w:rsidR="00670A61" w:rsidRPr="00BD583D">
        <w:t>árbol</w:t>
      </w:r>
      <w:r w:rsidRPr="00BD583D">
        <w:t xml:space="preserve"> binario, un R-Tree puede tener varios registros por nodo. Cada nodo mantiene un </w:t>
      </w:r>
      <w:r w:rsidR="00670A61" w:rsidRPr="00BD583D">
        <w:t>rectángulo</w:t>
      </w:r>
      <w:r w:rsidRPr="00BD583D">
        <w:t xml:space="preserve"> que encierra todos sus elementos. Estos </w:t>
      </w:r>
      <w:r w:rsidR="00670A61" w:rsidRPr="00BD583D">
        <w:t>rectángulos</w:t>
      </w:r>
      <w:r w:rsidRPr="00BD583D">
        <w:t xml:space="preserve"> permiten organizar los datos espacialmente y reducir el </w:t>
      </w:r>
      <w:r w:rsidR="00670A61" w:rsidRPr="00BD583D">
        <w:t>número</w:t>
      </w:r>
      <w:r w:rsidRPr="00BD583D">
        <w:t xml:space="preserve"> de comparaciones durante una </w:t>
      </w:r>
      <w:r w:rsidR="00670A61" w:rsidRPr="00BD583D">
        <w:t>búsqueda</w:t>
      </w:r>
      <w:r w:rsidRPr="00BD583D">
        <w:t>.</w:t>
      </w:r>
    </w:p>
    <w:p w:rsidR="004C3319" w:rsidRPr="00BD583D" w:rsidRDefault="006A7C6B">
      <w:pPr>
        <w:pStyle w:val="Ttulo2"/>
      </w:pPr>
      <w:r w:rsidRPr="00BD583D">
        <w:t>5.2. Minimum Bounding Rectangle</w:t>
      </w:r>
    </w:p>
    <w:p w:rsidR="004C3319" w:rsidRPr="00BD583D" w:rsidRDefault="006A7C6B">
      <w:r w:rsidRPr="00BD583D">
        <w:t xml:space="preserve">El Minimum Bounding Rectangle o MBR es el </w:t>
      </w:r>
      <w:r w:rsidR="00670A61" w:rsidRPr="00BD583D">
        <w:t>rectángulo</w:t>
      </w:r>
      <w:r w:rsidRPr="00BD583D">
        <w:t xml:space="preserve"> </w:t>
      </w:r>
      <w:r w:rsidR="00670A61" w:rsidRPr="00BD583D">
        <w:t>mínimo</w:t>
      </w:r>
      <w:r w:rsidRPr="00BD583D">
        <w:t xml:space="preserve"> que cubre a un conjunto de puntos o </w:t>
      </w:r>
      <w:r w:rsidR="00670A61" w:rsidRPr="00BD583D">
        <w:t>rectángulos</w:t>
      </w:r>
      <w:r w:rsidRPr="00BD583D">
        <w:t>. En un R-Tree, cada nodo tiene un MBR que representa el espacio ocupado por sus hijos o registros.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r w:rsidRPr="00BD583D">
        <w:rPr>
          <w:lang w:val="es-PE"/>
        </w:rPr>
        <w:t>MinX = Longitud</w:t>
      </w:r>
      <w:r w:rsidRPr="00BD583D">
        <w:rPr>
          <w:lang w:val="es-PE"/>
        </w:rPr>
        <w:br/>
        <w:t>MaxX = Longitud</w:t>
      </w:r>
      <w:r w:rsidRPr="00BD583D">
        <w:rPr>
          <w:lang w:val="es-PE"/>
        </w:rPr>
        <w:br/>
        <w:t>MinY = Latitud</w:t>
      </w:r>
      <w:r w:rsidRPr="00BD583D">
        <w:rPr>
          <w:lang w:val="es-PE"/>
        </w:rPr>
        <w:br/>
        <w:t>MaxY = Latitud</w:t>
      </w:r>
    </w:p>
    <w:p w:rsidR="004C3319" w:rsidRPr="00BD583D" w:rsidRDefault="006A7C6B">
      <w:r w:rsidRPr="00BD583D">
        <w:t xml:space="preserve">Esto permite que el R-Tree trate cada punto </w:t>
      </w:r>
      <w:r w:rsidR="00670A61" w:rsidRPr="00BD583D">
        <w:t>geográfico</w:t>
      </w:r>
      <w:r w:rsidRPr="00BD583D">
        <w:t xml:space="preserve"> como un objeto espacial dentro de su estructura.</w:t>
      </w:r>
    </w:p>
    <w:p w:rsidR="004C3319" w:rsidRPr="00BD583D" w:rsidRDefault="006A7C6B">
      <w:pPr>
        <w:pStyle w:val="Ttulo2"/>
      </w:pPr>
      <w:r w:rsidRPr="00BD583D">
        <w:t xml:space="preserve">5.3. </w:t>
      </w:r>
      <w:r w:rsidR="00670A61" w:rsidRPr="00BD583D">
        <w:t>Búsqueda</w:t>
      </w:r>
      <w:r w:rsidRPr="00BD583D">
        <w:t xml:space="preserve"> por rango</w:t>
      </w:r>
    </w:p>
    <w:p w:rsidR="004C3319" w:rsidRPr="00BD583D" w:rsidRDefault="006A7C6B">
      <w:r w:rsidRPr="00BD583D">
        <w:t>La búsqueda por rango consiste en encontrar todos los puntos que se encuentran dentro de un rectángulo definido por cuatro valores: longitud mínima, latitud mínima, longitud máxima y latitud máxima. El algoritmo no revisa todos los lugares directamente, sino que compara el rectángulo de búsqueda con el rectángulo de cada nodo.</w:t>
      </w:r>
    </w:p>
    <w:p w:rsidR="004C3319" w:rsidRPr="00BD583D" w:rsidRDefault="006A7C6B">
      <w:pPr>
        <w:pStyle w:val="Ttulo1"/>
      </w:pPr>
      <w:r w:rsidRPr="00BD583D">
        <w:lastRenderedPageBreak/>
        <w:t>6. Diseño de la solución</w:t>
      </w:r>
    </w:p>
    <w:p w:rsidR="004C3319" w:rsidRPr="00BD583D" w:rsidRDefault="006A7C6B">
      <w:r w:rsidRPr="00BD583D">
        <w:t>El proyecto se divide en tres partes principales:</w:t>
      </w:r>
    </w:p>
    <w:p w:rsidR="004C3319" w:rsidRPr="00BD583D" w:rsidRDefault="006A7C6B">
      <w:pPr>
        <w:pStyle w:val="Listaconnmeros"/>
      </w:pPr>
      <w:r w:rsidRPr="00BD583D">
        <w:t>Estructura R-Tree en Go.</w:t>
      </w:r>
    </w:p>
    <w:p w:rsidR="004C3319" w:rsidRPr="00BD583D" w:rsidRDefault="006A7C6B">
      <w:pPr>
        <w:pStyle w:val="Listaconnmeros"/>
      </w:pPr>
      <w:r w:rsidRPr="00BD583D">
        <w:t>Base de datos SQL Server.</w:t>
      </w:r>
    </w:p>
    <w:p w:rsidR="004C3319" w:rsidRPr="00BD583D" w:rsidRDefault="006A7C6B">
      <w:pPr>
        <w:pStyle w:val="Listaconnmeros"/>
      </w:pPr>
      <w:r w:rsidRPr="00BD583D">
        <w:t>Simulación web con backend en Go y frontend en Vue.js.</w:t>
      </w:r>
    </w:p>
    <w:p w:rsidR="004C3319" w:rsidRPr="00BD583D" w:rsidRDefault="006A7C6B">
      <w:r w:rsidRPr="00BD583D">
        <w:t xml:space="preserve">La base de datos SQL almacena los lugares geográficos. El programa se conecta a </w:t>
      </w:r>
      <w:r w:rsidR="00C9428A">
        <w:t>la</w:t>
      </w:r>
      <w:r w:rsidRPr="00BD583D">
        <w:t xml:space="preserve"> base, carga los registros y los inserta en el R-Tree al iniciar el backend. La simulación web se divide en backend y frontend: Go expone rutas API y Vue.js consume esas rutas para mostrar una interfaz visual e interactiva.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r w:rsidRPr="00BD583D">
        <w:rPr>
          <w:lang w:val="es-PE"/>
        </w:rPr>
        <w:t>Usuario en Vue.js</w:t>
      </w:r>
      <w:r w:rsidRPr="00BD583D">
        <w:rPr>
          <w:lang w:val="es-PE"/>
        </w:rPr>
        <w:br/>
        <w:t xml:space="preserve">        ↓</w:t>
      </w:r>
      <w:r w:rsidRPr="00BD583D">
        <w:rPr>
          <w:lang w:val="es-PE"/>
        </w:rPr>
        <w:br/>
        <w:t>Solicitud HTTP</w:t>
      </w:r>
      <w:r w:rsidRPr="00BD583D">
        <w:rPr>
          <w:lang w:val="es-PE"/>
        </w:rPr>
        <w:br/>
        <w:t xml:space="preserve">        ↓</w:t>
      </w:r>
      <w:r w:rsidRPr="00BD583D">
        <w:rPr>
          <w:lang w:val="es-PE"/>
        </w:rPr>
        <w:br/>
        <w:t>Backend Go</w:t>
      </w:r>
      <w:r w:rsidRPr="00BD583D">
        <w:rPr>
          <w:lang w:val="es-PE"/>
        </w:rPr>
        <w:br/>
        <w:t xml:space="preserve">        ↓</w:t>
      </w:r>
      <w:r w:rsidRPr="00BD583D">
        <w:rPr>
          <w:lang w:val="es-PE"/>
        </w:rPr>
        <w:br/>
        <w:t>R-Tree y SQL Server</w:t>
      </w:r>
      <w:r w:rsidRPr="00BD583D">
        <w:rPr>
          <w:lang w:val="es-PE"/>
        </w:rPr>
        <w:br/>
        <w:t xml:space="preserve">        ↓</w:t>
      </w:r>
      <w:r w:rsidRPr="00BD583D">
        <w:rPr>
          <w:lang w:val="es-PE"/>
        </w:rPr>
        <w:br/>
        <w:t>Respuesta JSON</w:t>
      </w:r>
      <w:r w:rsidRPr="00BD583D">
        <w:rPr>
          <w:lang w:val="es-PE"/>
        </w:rPr>
        <w:br/>
        <w:t xml:space="preserve">        ↓</w:t>
      </w:r>
      <w:r w:rsidRPr="00BD583D">
        <w:rPr>
          <w:lang w:val="es-PE"/>
        </w:rPr>
        <w:br/>
      </w:r>
      <w:proofErr w:type="spellStart"/>
      <w:r w:rsidRPr="00BD583D">
        <w:rPr>
          <w:lang w:val="es-PE"/>
        </w:rPr>
        <w:t>Visualizacion</w:t>
      </w:r>
      <w:proofErr w:type="spellEnd"/>
      <w:r w:rsidRPr="00BD583D">
        <w:rPr>
          <w:lang w:val="es-PE"/>
        </w:rPr>
        <w:t xml:space="preserve"> en Vue.js</w:t>
      </w:r>
    </w:p>
    <w:p w:rsidR="004C3319" w:rsidRPr="00BD583D" w:rsidRDefault="006A7C6B">
      <w:pPr>
        <w:pStyle w:val="Ttulo1"/>
      </w:pPr>
      <w:r w:rsidRPr="00BD583D">
        <w:t>7. Estructura del proyecto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proofErr w:type="spellStart"/>
      <w:r w:rsidRPr="00BD583D">
        <w:rPr>
          <w:lang w:val="es-PE"/>
        </w:rPr>
        <w:t>Proyecto_Algoritmos</w:t>
      </w:r>
      <w:proofErr w:type="spellEnd"/>
      <w:r w:rsidRPr="00BD583D">
        <w:rPr>
          <w:lang w:val="es-PE"/>
        </w:rPr>
        <w:br/>
        <w:t>|</w:t>
      </w:r>
      <w:r w:rsidRPr="00BD583D">
        <w:rPr>
          <w:lang w:val="es-PE"/>
        </w:rPr>
        <w:br/>
        <w:t>|-- modelos</w:t>
      </w:r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lugar.go</w:t>
      </w:r>
      <w:proofErr w:type="spellEnd"/>
      <w:r w:rsidRPr="00BD583D">
        <w:rPr>
          <w:lang w:val="es-PE"/>
        </w:rPr>
        <w:br/>
        <w:t>|</w:t>
      </w:r>
      <w:r w:rsidRPr="00BD583D">
        <w:rPr>
          <w:lang w:val="es-PE"/>
        </w:rPr>
        <w:br/>
        <w:t xml:space="preserve">|-- </w:t>
      </w:r>
      <w:proofErr w:type="spellStart"/>
      <w:r w:rsidRPr="00BD583D">
        <w:rPr>
          <w:lang w:val="es-PE"/>
        </w:rPr>
        <w:t>rtree</w:t>
      </w:r>
      <w:proofErr w:type="spellEnd"/>
      <w:r w:rsidR="00C9428A">
        <w:rPr>
          <w:lang w:val="es-PE"/>
        </w:rPr>
        <w:t xml:space="preserve">                   //</w:t>
      </w:r>
      <w:r w:rsidR="00C9428A" w:rsidRPr="00BD583D">
        <w:rPr>
          <w:lang w:val="es-PE"/>
        </w:rPr>
        <w:t xml:space="preserve">contiene la </w:t>
      </w:r>
      <w:proofErr w:type="spellStart"/>
      <w:r w:rsidR="00C9428A" w:rsidRPr="00BD583D">
        <w:rPr>
          <w:lang w:val="es-PE"/>
        </w:rPr>
        <w:t>implementacion</w:t>
      </w:r>
      <w:proofErr w:type="spellEnd"/>
      <w:r w:rsidR="00C9428A" w:rsidRPr="00BD583D">
        <w:rPr>
          <w:lang w:val="es-PE"/>
        </w:rPr>
        <w:t xml:space="preserve"> de la estructura espacial</w:t>
      </w:r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arbol.go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nodo.go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rectangulo.go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registro.go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insertar.go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buscar.go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buscarHoja.go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eliminar.go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imprimir.go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split.go</w:t>
      </w:r>
      <w:proofErr w:type="spellEnd"/>
      <w:r w:rsidRPr="00BD583D">
        <w:rPr>
          <w:lang w:val="es-PE"/>
        </w:rPr>
        <w:br/>
        <w:t xml:space="preserve">|   |-- </w:t>
      </w:r>
      <w:proofErr w:type="spellStart"/>
      <w:r w:rsidRPr="00BD583D">
        <w:rPr>
          <w:lang w:val="es-PE"/>
        </w:rPr>
        <w:t>arbol_test.go</w:t>
      </w:r>
      <w:proofErr w:type="spellEnd"/>
      <w:r w:rsidRPr="00BD583D">
        <w:rPr>
          <w:lang w:val="es-PE"/>
        </w:rPr>
        <w:br/>
        <w:t>|</w:t>
      </w:r>
      <w:r w:rsidRPr="00BD583D">
        <w:rPr>
          <w:lang w:val="es-PE"/>
        </w:rPr>
        <w:br/>
        <w:t xml:space="preserve">|-- </w:t>
      </w:r>
      <w:proofErr w:type="spellStart"/>
      <w:r w:rsidRPr="00BD583D">
        <w:rPr>
          <w:lang w:val="es-PE"/>
        </w:rPr>
        <w:t>api.go</w:t>
      </w:r>
      <w:proofErr w:type="spellEnd"/>
      <w:r w:rsidR="00C9428A">
        <w:rPr>
          <w:lang w:val="es-PE"/>
        </w:rPr>
        <w:t xml:space="preserve">                 //</w:t>
      </w:r>
      <w:r w:rsidR="00C9428A" w:rsidRPr="00BD583D">
        <w:rPr>
          <w:lang w:val="es-PE"/>
        </w:rPr>
        <w:t>contiene el backend que comunica Vue.js con Go</w:t>
      </w:r>
      <w:r w:rsidRPr="00BD583D">
        <w:rPr>
          <w:lang w:val="es-PE"/>
        </w:rPr>
        <w:br/>
        <w:t xml:space="preserve">|-- </w:t>
      </w:r>
      <w:proofErr w:type="spellStart"/>
      <w:r w:rsidRPr="00BD583D">
        <w:rPr>
          <w:lang w:val="es-PE"/>
        </w:rPr>
        <w:t>main.go</w:t>
      </w:r>
      <w:proofErr w:type="spellEnd"/>
      <w:r w:rsidRPr="00BD583D">
        <w:rPr>
          <w:lang w:val="es-PE"/>
        </w:rPr>
        <w:br/>
        <w:t>|-- go.mod</w:t>
      </w:r>
      <w:r w:rsidRPr="00BD583D">
        <w:rPr>
          <w:lang w:val="es-PE"/>
        </w:rPr>
        <w:br/>
        <w:t xml:space="preserve">|-- </w:t>
      </w:r>
      <w:proofErr w:type="spellStart"/>
      <w:r w:rsidRPr="00BD583D">
        <w:rPr>
          <w:lang w:val="es-PE"/>
        </w:rPr>
        <w:t>go.sum</w:t>
      </w:r>
      <w:proofErr w:type="spellEnd"/>
      <w:r w:rsidRPr="00BD583D">
        <w:rPr>
          <w:lang w:val="es-PE"/>
        </w:rPr>
        <w:br/>
        <w:t>|-- README.md</w:t>
      </w:r>
      <w:r w:rsidRPr="00BD583D">
        <w:rPr>
          <w:lang w:val="es-PE"/>
        </w:rPr>
        <w:br/>
        <w:t>|</w:t>
      </w:r>
      <w:r w:rsidRPr="00BD583D">
        <w:rPr>
          <w:lang w:val="es-PE"/>
        </w:rPr>
        <w:br/>
        <w:t>|-- frontend-</w:t>
      </w:r>
      <w:proofErr w:type="spellStart"/>
      <w:r w:rsidRPr="00BD583D">
        <w:rPr>
          <w:lang w:val="es-PE"/>
        </w:rPr>
        <w:t>vue</w:t>
      </w:r>
      <w:proofErr w:type="spellEnd"/>
      <w:r w:rsidR="00267ADF">
        <w:rPr>
          <w:lang w:val="es-PE"/>
        </w:rPr>
        <w:t xml:space="preserve">           //</w:t>
      </w:r>
      <w:r w:rsidR="00267ADF" w:rsidRPr="00BD583D">
        <w:rPr>
          <w:lang w:val="es-PE"/>
        </w:rPr>
        <w:t>contiene la interfaz web desarrollada en Vue.js.</w:t>
      </w:r>
      <w:r w:rsidRPr="00BD583D">
        <w:rPr>
          <w:lang w:val="es-PE"/>
        </w:rPr>
        <w:br/>
        <w:t xml:space="preserve">    |-- </w:t>
      </w:r>
      <w:proofErr w:type="spellStart"/>
      <w:r w:rsidRPr="00BD583D">
        <w:rPr>
          <w:lang w:val="es-PE"/>
        </w:rPr>
        <w:t>src</w:t>
      </w:r>
      <w:proofErr w:type="spellEnd"/>
      <w:r w:rsidRPr="00BD583D">
        <w:rPr>
          <w:lang w:val="es-PE"/>
        </w:rPr>
        <w:br/>
        <w:t xml:space="preserve">    |   |-- </w:t>
      </w:r>
      <w:proofErr w:type="spellStart"/>
      <w:r w:rsidRPr="00BD583D">
        <w:rPr>
          <w:lang w:val="es-PE"/>
        </w:rPr>
        <w:t>App.vue</w:t>
      </w:r>
      <w:proofErr w:type="spellEnd"/>
      <w:r w:rsidRPr="00BD583D">
        <w:rPr>
          <w:lang w:val="es-PE"/>
        </w:rPr>
        <w:br/>
        <w:t xml:space="preserve">    |-- </w:t>
      </w:r>
      <w:proofErr w:type="spellStart"/>
      <w:r w:rsidRPr="00BD583D">
        <w:rPr>
          <w:lang w:val="es-PE"/>
        </w:rPr>
        <w:t>package.json</w:t>
      </w:r>
      <w:proofErr w:type="spellEnd"/>
      <w:r w:rsidRPr="00BD583D">
        <w:rPr>
          <w:lang w:val="es-PE"/>
        </w:rPr>
        <w:br/>
        <w:t xml:space="preserve">    |-- </w:t>
      </w:r>
      <w:proofErr w:type="spellStart"/>
      <w:r w:rsidRPr="00BD583D">
        <w:rPr>
          <w:lang w:val="es-PE"/>
        </w:rPr>
        <w:t>package-lock.json</w:t>
      </w:r>
      <w:proofErr w:type="spellEnd"/>
    </w:p>
    <w:p w:rsidR="004C3319" w:rsidRPr="00BD583D" w:rsidRDefault="006A7C6B" w:rsidP="00267ADF">
      <w:pPr>
        <w:pStyle w:val="Ttulo1"/>
      </w:pPr>
      <w:r w:rsidRPr="00BD583D">
        <w:lastRenderedPageBreak/>
        <w:t>8. Base de datos utilizada</w:t>
      </w:r>
      <w:r w:rsidR="00267ADF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9"/>
        <w:gridCol w:w="7473"/>
      </w:tblGrid>
      <w:tr w:rsidR="004C3319" w:rsidRPr="00BD583D">
        <w:trPr>
          <w:tblHeader/>
          <w:jc w:val="center"/>
        </w:trPr>
        <w:tc>
          <w:tcPr>
            <w:tcW w:w="2160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Campo</w:t>
            </w:r>
          </w:p>
        </w:tc>
        <w:tc>
          <w:tcPr>
            <w:tcW w:w="7920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Descripción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ID</w:t>
            </w:r>
          </w:p>
        </w:tc>
        <w:tc>
          <w:tcPr>
            <w:tcW w:w="7920" w:type="dxa"/>
          </w:tcPr>
          <w:p w:rsidR="004C3319" w:rsidRPr="00BD583D" w:rsidRDefault="006A7C6B">
            <w:pPr>
              <w:spacing w:after="0"/>
            </w:pPr>
            <w:r w:rsidRPr="00BD583D">
              <w:t>Identificador único del registro.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Nombre</w:t>
            </w:r>
          </w:p>
        </w:tc>
        <w:tc>
          <w:tcPr>
            <w:tcW w:w="7920" w:type="dxa"/>
          </w:tcPr>
          <w:p w:rsidR="004C3319" w:rsidRPr="00BD583D" w:rsidRDefault="006A7C6B">
            <w:pPr>
              <w:spacing w:after="0"/>
            </w:pPr>
            <w:r w:rsidRPr="00BD583D">
              <w:t>Nombre del lugar geográfico o turístico.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>
              <w:t>Provincias/Departamentos</w:t>
            </w:r>
          </w:p>
        </w:tc>
        <w:tc>
          <w:tcPr>
            <w:tcW w:w="7920" w:type="dxa"/>
          </w:tcPr>
          <w:p w:rsidR="004C3319" w:rsidRPr="00BD583D" w:rsidRDefault="006A7C6B">
            <w:pPr>
              <w:spacing w:after="0"/>
            </w:pPr>
            <w:r w:rsidRPr="00BD583D">
              <w:t>Se utiliza como departamento o región para mantener compatibilidad con la base de datos.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Ciudad</w:t>
            </w:r>
          </w:p>
        </w:tc>
        <w:tc>
          <w:tcPr>
            <w:tcW w:w="7920" w:type="dxa"/>
          </w:tcPr>
          <w:p w:rsidR="004C3319" w:rsidRPr="00BD583D" w:rsidRDefault="006A7C6B">
            <w:pPr>
              <w:spacing w:after="0"/>
            </w:pPr>
            <w:r w:rsidRPr="00BD583D">
              <w:t>Ciudad, distrito o zona específica.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Latitud</w:t>
            </w:r>
          </w:p>
        </w:tc>
        <w:tc>
          <w:tcPr>
            <w:tcW w:w="7920" w:type="dxa"/>
          </w:tcPr>
          <w:p w:rsidR="004C3319" w:rsidRPr="00BD583D" w:rsidRDefault="006A7C6B">
            <w:pPr>
              <w:spacing w:after="0"/>
            </w:pPr>
            <w:r w:rsidRPr="00BD583D">
              <w:t>Coordenada geográfica norte/sur.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Longitud</w:t>
            </w:r>
          </w:p>
        </w:tc>
        <w:tc>
          <w:tcPr>
            <w:tcW w:w="7920" w:type="dxa"/>
          </w:tcPr>
          <w:p w:rsidR="004C3319" w:rsidRPr="00BD583D" w:rsidRDefault="006A7C6B">
            <w:pPr>
              <w:spacing w:after="0"/>
            </w:pPr>
            <w:r w:rsidRPr="00BD583D">
              <w:t>Coordenada geográfica este/oeste.</w:t>
            </w:r>
          </w:p>
        </w:tc>
      </w:tr>
    </w:tbl>
    <w:p w:rsidR="004C3319" w:rsidRPr="00BD583D" w:rsidRDefault="004C3319"/>
    <w:p w:rsidR="004C3319" w:rsidRPr="00BD583D" w:rsidRDefault="006A7C6B">
      <w:r>
        <w:t>L</w:t>
      </w:r>
      <w:r w:rsidRPr="00BD583D">
        <w:t xml:space="preserve">a columna </w:t>
      </w:r>
      <w:r>
        <w:t>Provincia/Departamento hace referencia a la región dende se encuentra ubicado</w:t>
      </w:r>
      <w:r w:rsidRPr="00BD583D">
        <w:t>. La columna Ciudad representa la ciudad, distrito o zona específica. Para el R-Tree, los campos más importantes son Longitud y Latitud.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r w:rsidRPr="00BD583D">
        <w:rPr>
          <w:lang w:val="es-PE"/>
        </w:rPr>
        <w:t>Ejemplo:</w:t>
      </w:r>
      <w:r w:rsidRPr="00BD583D">
        <w:rPr>
          <w:lang w:val="es-PE"/>
        </w:rPr>
        <w:br/>
        <w:t>ID: 2</w:t>
      </w:r>
      <w:r w:rsidRPr="00BD583D">
        <w:rPr>
          <w:lang w:val="es-PE"/>
        </w:rPr>
        <w:br/>
        <w:t>Nombre: Parque Kennedy</w:t>
      </w:r>
      <w:r w:rsidRPr="00BD583D">
        <w:rPr>
          <w:lang w:val="es-PE"/>
        </w:rPr>
        <w:br/>
      </w:r>
      <w:r w:rsidR="00267ADF">
        <w:rPr>
          <w:lang w:val="es-PE"/>
        </w:rPr>
        <w:t>Departamento</w:t>
      </w:r>
      <w:r w:rsidRPr="00BD583D">
        <w:rPr>
          <w:lang w:val="es-PE"/>
        </w:rPr>
        <w:t>: Lima</w:t>
      </w:r>
      <w:r w:rsidRPr="00BD583D">
        <w:rPr>
          <w:lang w:val="es-PE"/>
        </w:rPr>
        <w:br/>
        <w:t>Ciudad: Miraflores</w:t>
      </w:r>
      <w:r w:rsidRPr="00BD583D">
        <w:rPr>
          <w:lang w:val="es-PE"/>
        </w:rPr>
        <w:br/>
        <w:t>Latitud: -12.121120</w:t>
      </w:r>
      <w:r w:rsidRPr="00BD583D">
        <w:rPr>
          <w:lang w:val="es-PE"/>
        </w:rPr>
        <w:br/>
        <w:t>Longitud: -77.029700</w:t>
      </w:r>
    </w:p>
    <w:p w:rsidR="004C3319" w:rsidRPr="00BD583D" w:rsidRDefault="006A7C6B">
      <w:pPr>
        <w:pStyle w:val="Ttulo1"/>
      </w:pPr>
      <w:r w:rsidRPr="00BD583D">
        <w:t>9. Implementación del R-Tree en Go</w:t>
      </w:r>
    </w:p>
    <w:p w:rsidR="004C3319" w:rsidRPr="00BD583D" w:rsidRDefault="006A7C6B">
      <w:pPr>
        <w:pStyle w:val="Ttulo2"/>
      </w:pPr>
      <w:r w:rsidRPr="00BD583D">
        <w:t>9.1. Modelo Lugar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proofErr w:type="spellStart"/>
      <w:r w:rsidRPr="00BD583D">
        <w:rPr>
          <w:lang w:val="es-PE"/>
        </w:rPr>
        <w:t>type</w:t>
      </w:r>
      <w:proofErr w:type="spellEnd"/>
      <w:r w:rsidRPr="00BD583D">
        <w:rPr>
          <w:lang w:val="es-PE"/>
        </w:rPr>
        <w:t xml:space="preserve"> Lugar </w:t>
      </w:r>
      <w:proofErr w:type="spellStart"/>
      <w:r w:rsidRPr="00BD583D">
        <w:rPr>
          <w:lang w:val="es-PE"/>
        </w:rPr>
        <w:t>struct</w:t>
      </w:r>
      <w:proofErr w:type="spellEnd"/>
      <w:r w:rsidRPr="00BD583D">
        <w:rPr>
          <w:lang w:val="es-PE"/>
        </w:rPr>
        <w:t xml:space="preserve"> {</w:t>
      </w:r>
      <w:r w:rsidRPr="00BD583D">
        <w:rPr>
          <w:lang w:val="es-PE"/>
        </w:rPr>
        <w:br/>
        <w:t xml:space="preserve">    Id        </w:t>
      </w:r>
      <w:proofErr w:type="spellStart"/>
      <w:r w:rsidRPr="00BD583D">
        <w:rPr>
          <w:lang w:val="es-PE"/>
        </w:rPr>
        <w:t>int</w:t>
      </w:r>
      <w:proofErr w:type="spellEnd"/>
      <w:r w:rsidRPr="00BD583D">
        <w:rPr>
          <w:lang w:val="es-PE"/>
        </w:rPr>
        <w:t xml:space="preserve">     `</w:t>
      </w:r>
      <w:proofErr w:type="spellStart"/>
      <w:r w:rsidRPr="00BD583D">
        <w:rPr>
          <w:lang w:val="es-PE"/>
        </w:rPr>
        <w:t>json</w:t>
      </w:r>
      <w:proofErr w:type="spellEnd"/>
      <w:r w:rsidRPr="00BD583D">
        <w:rPr>
          <w:lang w:val="es-PE"/>
        </w:rPr>
        <w:t>:"id"`</w:t>
      </w:r>
      <w:r w:rsidRPr="00BD583D">
        <w:rPr>
          <w:lang w:val="es-PE"/>
        </w:rPr>
        <w:br/>
        <w:t xml:space="preserve">    Nombre    </w:t>
      </w:r>
      <w:proofErr w:type="spellStart"/>
      <w:proofErr w:type="gramStart"/>
      <w:r w:rsidRPr="00BD583D">
        <w:rPr>
          <w:lang w:val="es-PE"/>
        </w:rPr>
        <w:t>string</w:t>
      </w:r>
      <w:proofErr w:type="spellEnd"/>
      <w:r w:rsidRPr="00BD583D">
        <w:rPr>
          <w:lang w:val="es-PE"/>
        </w:rPr>
        <w:t xml:space="preserve">  `</w:t>
      </w:r>
      <w:proofErr w:type="spellStart"/>
      <w:proofErr w:type="gramEnd"/>
      <w:r w:rsidRPr="00BD583D">
        <w:rPr>
          <w:lang w:val="es-PE"/>
        </w:rPr>
        <w:t>json</w:t>
      </w:r>
      <w:proofErr w:type="spellEnd"/>
      <w:r w:rsidRPr="00BD583D">
        <w:rPr>
          <w:lang w:val="es-PE"/>
        </w:rPr>
        <w:t>:"nombre"`</w:t>
      </w:r>
      <w:r w:rsidRPr="00BD583D">
        <w:rPr>
          <w:lang w:val="es-PE"/>
        </w:rPr>
        <w:br/>
        <w:t xml:space="preserve">    </w:t>
      </w:r>
      <w:r>
        <w:rPr>
          <w:lang w:val="es-PE"/>
        </w:rPr>
        <w:t>Provincias/Departamentos</w:t>
      </w:r>
      <w:r w:rsidRPr="00BD583D">
        <w:rPr>
          <w:lang w:val="es-PE"/>
        </w:rPr>
        <w:t xml:space="preserve"> </w:t>
      </w:r>
      <w:proofErr w:type="spellStart"/>
      <w:r w:rsidRPr="00BD583D">
        <w:rPr>
          <w:lang w:val="es-PE"/>
        </w:rPr>
        <w:t>string</w:t>
      </w:r>
      <w:proofErr w:type="spellEnd"/>
      <w:r w:rsidRPr="00BD583D">
        <w:rPr>
          <w:lang w:val="es-PE"/>
        </w:rPr>
        <w:t xml:space="preserve">  `</w:t>
      </w:r>
      <w:proofErr w:type="spellStart"/>
      <w:r w:rsidRPr="00BD583D">
        <w:rPr>
          <w:lang w:val="es-PE"/>
        </w:rPr>
        <w:t>json</w:t>
      </w:r>
      <w:proofErr w:type="spellEnd"/>
      <w:r w:rsidRPr="00BD583D">
        <w:rPr>
          <w:lang w:val="es-PE"/>
        </w:rPr>
        <w:t>:"</w:t>
      </w:r>
      <w:r>
        <w:rPr>
          <w:lang w:val="es-PE"/>
        </w:rPr>
        <w:t>Provincias/Departamentos</w:t>
      </w:r>
      <w:r w:rsidRPr="00BD583D">
        <w:rPr>
          <w:lang w:val="es-PE"/>
        </w:rPr>
        <w:t>"`</w:t>
      </w:r>
      <w:r w:rsidRPr="00BD583D">
        <w:rPr>
          <w:lang w:val="es-PE"/>
        </w:rPr>
        <w:br/>
        <w:t xml:space="preserve">    Ciudad    </w:t>
      </w:r>
      <w:proofErr w:type="spellStart"/>
      <w:r w:rsidRPr="00BD583D">
        <w:rPr>
          <w:lang w:val="es-PE"/>
        </w:rPr>
        <w:t>string</w:t>
      </w:r>
      <w:proofErr w:type="spellEnd"/>
      <w:r w:rsidRPr="00BD583D">
        <w:rPr>
          <w:lang w:val="es-PE"/>
        </w:rPr>
        <w:t xml:space="preserve">  `</w:t>
      </w:r>
      <w:proofErr w:type="spellStart"/>
      <w:r w:rsidRPr="00BD583D">
        <w:rPr>
          <w:lang w:val="es-PE"/>
        </w:rPr>
        <w:t>json</w:t>
      </w:r>
      <w:proofErr w:type="spellEnd"/>
      <w:r w:rsidRPr="00BD583D">
        <w:rPr>
          <w:lang w:val="es-PE"/>
        </w:rPr>
        <w:t>:"ciudad"`</w:t>
      </w:r>
      <w:r w:rsidRPr="00BD583D">
        <w:rPr>
          <w:lang w:val="es-PE"/>
        </w:rPr>
        <w:br/>
        <w:t xml:space="preserve">    Latitud   float64 `</w:t>
      </w:r>
      <w:proofErr w:type="spellStart"/>
      <w:r w:rsidRPr="00BD583D">
        <w:rPr>
          <w:lang w:val="es-PE"/>
        </w:rPr>
        <w:t>json</w:t>
      </w:r>
      <w:proofErr w:type="spellEnd"/>
      <w:r w:rsidRPr="00BD583D">
        <w:rPr>
          <w:lang w:val="es-PE"/>
        </w:rPr>
        <w:t>:"latitud"`</w:t>
      </w:r>
      <w:r w:rsidRPr="00BD583D">
        <w:rPr>
          <w:lang w:val="es-PE"/>
        </w:rPr>
        <w:br/>
        <w:t xml:space="preserve">    Longitud  float64 `</w:t>
      </w:r>
      <w:proofErr w:type="spellStart"/>
      <w:r w:rsidRPr="00BD583D">
        <w:rPr>
          <w:lang w:val="es-PE"/>
        </w:rPr>
        <w:t>json</w:t>
      </w:r>
      <w:proofErr w:type="spellEnd"/>
      <w:r w:rsidRPr="00BD583D">
        <w:rPr>
          <w:lang w:val="es-PE"/>
        </w:rPr>
        <w:t>:"longitud"`</w:t>
      </w:r>
      <w:r w:rsidRPr="00BD583D">
        <w:rPr>
          <w:lang w:val="es-PE"/>
        </w:rPr>
        <w:br/>
        <w:t>}</w:t>
      </w:r>
    </w:p>
    <w:p w:rsidR="004C3319" w:rsidRPr="00BD583D" w:rsidRDefault="006A7C6B">
      <w:r w:rsidRPr="00BD583D">
        <w:t>Los campos JSON permiten que el backend en Go envíe y reciba datos desde el frontend Vue.js.</w:t>
      </w:r>
    </w:p>
    <w:p w:rsidR="004C3319" w:rsidRPr="00BD583D" w:rsidRDefault="006A7C6B">
      <w:pPr>
        <w:pStyle w:val="Ttulo2"/>
      </w:pPr>
      <w:r w:rsidRPr="00BD583D">
        <w:t>9.2. Rectángulo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proofErr w:type="spellStart"/>
      <w:r w:rsidRPr="00BD583D">
        <w:rPr>
          <w:lang w:val="es-PE"/>
        </w:rPr>
        <w:t>type</w:t>
      </w:r>
      <w:proofErr w:type="spellEnd"/>
      <w:r w:rsidRPr="00BD583D">
        <w:rPr>
          <w:lang w:val="es-PE"/>
        </w:rPr>
        <w:t xml:space="preserve"> </w:t>
      </w:r>
      <w:proofErr w:type="spellStart"/>
      <w:r w:rsidRPr="00BD583D">
        <w:rPr>
          <w:lang w:val="es-PE"/>
        </w:rPr>
        <w:t>Rectangulo</w:t>
      </w:r>
      <w:proofErr w:type="spellEnd"/>
      <w:r w:rsidRPr="00BD583D">
        <w:rPr>
          <w:lang w:val="es-PE"/>
        </w:rPr>
        <w:t xml:space="preserve"> </w:t>
      </w:r>
      <w:proofErr w:type="spellStart"/>
      <w:r w:rsidRPr="00BD583D">
        <w:rPr>
          <w:lang w:val="es-PE"/>
        </w:rPr>
        <w:t>struct</w:t>
      </w:r>
      <w:proofErr w:type="spellEnd"/>
      <w:r w:rsidRPr="00BD583D">
        <w:rPr>
          <w:lang w:val="es-PE"/>
        </w:rPr>
        <w:t xml:space="preserve"> {</w:t>
      </w:r>
      <w:r w:rsidRPr="00BD583D">
        <w:rPr>
          <w:lang w:val="es-PE"/>
        </w:rPr>
        <w:br/>
        <w:t xml:space="preserve">    MinX float64</w:t>
      </w:r>
      <w:r w:rsidRPr="00BD583D">
        <w:rPr>
          <w:lang w:val="es-PE"/>
        </w:rPr>
        <w:br/>
        <w:t xml:space="preserve">    MinY float64</w:t>
      </w:r>
      <w:r w:rsidRPr="00BD583D">
        <w:rPr>
          <w:lang w:val="es-PE"/>
        </w:rPr>
        <w:br/>
        <w:t xml:space="preserve">    MaxX float64</w:t>
      </w:r>
      <w:r w:rsidRPr="00BD583D">
        <w:rPr>
          <w:lang w:val="es-PE"/>
        </w:rPr>
        <w:br/>
        <w:t xml:space="preserve">    MaxY float64</w:t>
      </w:r>
      <w:r w:rsidRPr="00BD583D">
        <w:rPr>
          <w:lang w:val="es-PE"/>
        </w:rPr>
        <w:br/>
        <w:t>}</w:t>
      </w:r>
    </w:p>
    <w:p w:rsidR="004C3319" w:rsidRPr="00BD583D" w:rsidRDefault="00267ADF">
      <w:r>
        <w:t>Recuerden que</w:t>
      </w:r>
      <w:r w:rsidR="006A7C6B" w:rsidRPr="00BD583D">
        <w:t xml:space="preserve"> X representa la longitud y </w:t>
      </w:r>
      <w:proofErr w:type="spellStart"/>
      <w:r w:rsidR="006A7C6B" w:rsidRPr="00BD583D">
        <w:t>Y</w:t>
      </w:r>
      <w:proofErr w:type="spellEnd"/>
      <w:r w:rsidR="006A7C6B" w:rsidRPr="00BD583D">
        <w:t xml:space="preserve"> representa la latitud.</w:t>
      </w:r>
    </w:p>
    <w:p w:rsidR="004C3319" w:rsidRPr="00BD583D" w:rsidRDefault="006A7C6B">
      <w:pPr>
        <w:pStyle w:val="Ttulo2"/>
      </w:pPr>
      <w:r w:rsidRPr="00BD583D">
        <w:t>9.3. Nodo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proofErr w:type="spellStart"/>
      <w:r w:rsidRPr="00BD583D">
        <w:rPr>
          <w:lang w:val="es-PE"/>
        </w:rPr>
        <w:t>type</w:t>
      </w:r>
      <w:proofErr w:type="spellEnd"/>
      <w:r w:rsidRPr="00BD583D">
        <w:rPr>
          <w:lang w:val="es-PE"/>
        </w:rPr>
        <w:t xml:space="preserve"> Nodo </w:t>
      </w:r>
      <w:proofErr w:type="spellStart"/>
      <w:r w:rsidRPr="00BD583D">
        <w:rPr>
          <w:lang w:val="es-PE"/>
        </w:rPr>
        <w:t>struct</w:t>
      </w:r>
      <w:proofErr w:type="spellEnd"/>
      <w:r w:rsidRPr="00BD583D">
        <w:rPr>
          <w:lang w:val="es-PE"/>
        </w:rPr>
        <w:t xml:space="preserve"> {</w:t>
      </w:r>
      <w:r w:rsidRPr="00BD583D">
        <w:rPr>
          <w:lang w:val="es-PE"/>
        </w:rPr>
        <w:br/>
        <w:t xml:space="preserve">    </w:t>
      </w:r>
      <w:proofErr w:type="spellStart"/>
      <w:r w:rsidRPr="00BD583D">
        <w:rPr>
          <w:lang w:val="es-PE"/>
        </w:rPr>
        <w:t>EsHoja</w:t>
      </w:r>
      <w:proofErr w:type="spellEnd"/>
      <w:r w:rsidRPr="00BD583D">
        <w:rPr>
          <w:lang w:val="es-PE"/>
        </w:rPr>
        <w:t xml:space="preserve">    </w:t>
      </w:r>
      <w:proofErr w:type="spellStart"/>
      <w:r w:rsidRPr="00BD583D">
        <w:rPr>
          <w:lang w:val="es-PE"/>
        </w:rPr>
        <w:t>bool</w:t>
      </w:r>
      <w:proofErr w:type="spellEnd"/>
      <w:r w:rsidRPr="00BD583D">
        <w:rPr>
          <w:lang w:val="es-PE"/>
        </w:rPr>
        <w:br/>
        <w:t xml:space="preserve">    Registros []Registro</w:t>
      </w:r>
      <w:r w:rsidRPr="00BD583D">
        <w:rPr>
          <w:lang w:val="es-PE"/>
        </w:rPr>
        <w:br/>
        <w:t xml:space="preserve">    Padre     *Nodo</w:t>
      </w:r>
      <w:r w:rsidRPr="00BD583D">
        <w:rPr>
          <w:lang w:val="es-PE"/>
        </w:rPr>
        <w:br/>
      </w:r>
      <w:r w:rsidRPr="00BD583D">
        <w:rPr>
          <w:lang w:val="es-PE"/>
        </w:rPr>
        <w:lastRenderedPageBreak/>
        <w:t xml:space="preserve">    Zona      </w:t>
      </w:r>
      <w:proofErr w:type="spellStart"/>
      <w:r w:rsidRPr="00BD583D">
        <w:rPr>
          <w:lang w:val="es-PE"/>
        </w:rPr>
        <w:t>Rectangulo</w:t>
      </w:r>
      <w:proofErr w:type="spellEnd"/>
      <w:r w:rsidRPr="00BD583D">
        <w:rPr>
          <w:lang w:val="es-PE"/>
        </w:rPr>
        <w:br/>
        <w:t>}</w:t>
      </w:r>
    </w:p>
    <w:p w:rsidR="004C3319" w:rsidRPr="00BD583D" w:rsidRDefault="006A7C6B">
      <w:r w:rsidRPr="00BD583D">
        <w:t xml:space="preserve">Cada nodo del R-Tree puede ser hoja o </w:t>
      </w:r>
      <w:r w:rsidR="00267ADF">
        <w:t xml:space="preserve">nodo </w:t>
      </w:r>
      <w:r w:rsidRPr="00BD583D">
        <w:t>interno. Los nodos hoja contienen registros con lugares, mientras que los nodos internos contienen referencias a otros nodos. El campo Zona representa el rect</w:t>
      </w:r>
      <w:r w:rsidR="00267ADF">
        <w:t>á</w:t>
      </w:r>
      <w:r w:rsidRPr="00BD583D">
        <w:t>ngulo m</w:t>
      </w:r>
      <w:r w:rsidR="00267ADF">
        <w:t>í</w:t>
      </w:r>
      <w:r w:rsidRPr="00BD583D">
        <w:t>nimo que cubre los registros o hijos del nodo.</w:t>
      </w:r>
    </w:p>
    <w:p w:rsidR="004C3319" w:rsidRPr="00BD583D" w:rsidRDefault="006A7C6B">
      <w:pPr>
        <w:pStyle w:val="Ttulo1"/>
      </w:pPr>
      <w:r w:rsidRPr="00BD583D">
        <w:t>10. Operaciones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4C3319" w:rsidRPr="00BD583D">
        <w:trPr>
          <w:tblHeader/>
          <w:jc w:val="center"/>
        </w:trPr>
        <w:tc>
          <w:tcPr>
            <w:tcW w:w="2880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Operaci</w:t>
            </w:r>
            <w:r w:rsidR="00267ADF">
              <w:rPr>
                <w:b/>
                <w:color w:val="FFFFFF"/>
              </w:rPr>
              <w:t>ó</w:t>
            </w:r>
            <w:r w:rsidRPr="00BD583D">
              <w:rPr>
                <w:b/>
                <w:color w:val="FFFFFF"/>
              </w:rPr>
              <w:t>n</w:t>
            </w:r>
          </w:p>
        </w:tc>
        <w:tc>
          <w:tcPr>
            <w:tcW w:w="7200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Funci</w:t>
            </w:r>
            <w:r w:rsidR="00267ADF">
              <w:rPr>
                <w:b/>
                <w:color w:val="FFFFFF"/>
              </w:rPr>
              <w:t>ó</w:t>
            </w:r>
            <w:r w:rsidRPr="00BD583D">
              <w:rPr>
                <w:b/>
                <w:color w:val="FFFFFF"/>
              </w:rPr>
              <w:t>n dentro del sistema</w:t>
            </w:r>
          </w:p>
        </w:tc>
      </w:tr>
      <w:tr w:rsidR="004C3319" w:rsidRPr="00BD583D">
        <w:trPr>
          <w:jc w:val="center"/>
        </w:trPr>
        <w:tc>
          <w:tcPr>
            <w:tcW w:w="2880" w:type="dxa"/>
          </w:tcPr>
          <w:p w:rsidR="004C3319" w:rsidRPr="00BD583D" w:rsidRDefault="006A7C6B">
            <w:pPr>
              <w:spacing w:after="0"/>
            </w:pPr>
            <w:r w:rsidRPr="00BD583D">
              <w:t>Inserci</w:t>
            </w:r>
            <w:r w:rsidR="00267ADF">
              <w:t>ó</w:t>
            </w:r>
            <w:r w:rsidRPr="00BD583D">
              <w:t>n</w:t>
            </w:r>
          </w:p>
        </w:tc>
        <w:tc>
          <w:tcPr>
            <w:tcW w:w="7200" w:type="dxa"/>
          </w:tcPr>
          <w:p w:rsidR="004C3319" w:rsidRPr="00BD583D" w:rsidRDefault="006A7C6B">
            <w:pPr>
              <w:spacing w:after="0"/>
            </w:pPr>
            <w:r w:rsidRPr="00BD583D">
              <w:t>Agrega un nuevo lugar a SQL Server y luego al R-Tree.</w:t>
            </w:r>
          </w:p>
        </w:tc>
      </w:tr>
      <w:tr w:rsidR="004C3319" w:rsidRPr="00BD583D">
        <w:trPr>
          <w:jc w:val="center"/>
        </w:trPr>
        <w:tc>
          <w:tcPr>
            <w:tcW w:w="2880" w:type="dxa"/>
          </w:tcPr>
          <w:p w:rsidR="004C3319" w:rsidRPr="00BD583D" w:rsidRDefault="006A7C6B">
            <w:pPr>
              <w:spacing w:after="0"/>
            </w:pPr>
            <w:r w:rsidRPr="00BD583D">
              <w:t>B</w:t>
            </w:r>
            <w:r w:rsidR="00267ADF">
              <w:t>ú</w:t>
            </w:r>
            <w:r w:rsidRPr="00BD583D">
              <w:t>squeda por rango</w:t>
            </w:r>
          </w:p>
        </w:tc>
        <w:tc>
          <w:tcPr>
            <w:tcW w:w="7200" w:type="dxa"/>
          </w:tcPr>
          <w:p w:rsidR="004C3319" w:rsidRPr="00BD583D" w:rsidRDefault="006A7C6B">
            <w:pPr>
              <w:spacing w:after="0"/>
            </w:pPr>
            <w:r w:rsidRPr="00BD583D">
              <w:t>Encuentra lugares dentro de un rect</w:t>
            </w:r>
            <w:r w:rsidR="00267ADF">
              <w:t>á</w:t>
            </w:r>
            <w:r w:rsidRPr="00BD583D">
              <w:t>ngulo de coordenadas.</w:t>
            </w:r>
          </w:p>
        </w:tc>
      </w:tr>
      <w:tr w:rsidR="004C3319" w:rsidRPr="00BD583D">
        <w:trPr>
          <w:jc w:val="center"/>
        </w:trPr>
        <w:tc>
          <w:tcPr>
            <w:tcW w:w="2880" w:type="dxa"/>
          </w:tcPr>
          <w:p w:rsidR="004C3319" w:rsidRPr="00BD583D" w:rsidRDefault="006A7C6B">
            <w:pPr>
              <w:spacing w:after="0"/>
            </w:pPr>
            <w:r w:rsidRPr="00BD583D">
              <w:t>Eliminaci</w:t>
            </w:r>
            <w:r w:rsidR="00267ADF">
              <w:t>ó</w:t>
            </w:r>
            <w:r w:rsidRPr="00BD583D">
              <w:t>n</w:t>
            </w:r>
          </w:p>
        </w:tc>
        <w:tc>
          <w:tcPr>
            <w:tcW w:w="7200" w:type="dxa"/>
          </w:tcPr>
          <w:p w:rsidR="004C3319" w:rsidRPr="00BD583D" w:rsidRDefault="006A7C6B">
            <w:pPr>
              <w:spacing w:after="0"/>
            </w:pPr>
            <w:r w:rsidRPr="00BD583D">
              <w:t>Elimina un lugar por ID tanto del R-Tree como de SQL Server.</w:t>
            </w:r>
          </w:p>
        </w:tc>
      </w:tr>
      <w:tr w:rsidR="004C3319" w:rsidRPr="00BD583D">
        <w:trPr>
          <w:jc w:val="center"/>
        </w:trPr>
        <w:tc>
          <w:tcPr>
            <w:tcW w:w="2880" w:type="dxa"/>
          </w:tcPr>
          <w:p w:rsidR="004C3319" w:rsidRPr="00BD583D" w:rsidRDefault="006A7C6B">
            <w:pPr>
              <w:spacing w:after="0"/>
            </w:pPr>
            <w:r w:rsidRPr="00BD583D">
              <w:t xml:space="preserve">Mostrar </w:t>
            </w:r>
            <w:r w:rsidR="00267ADF">
              <w:t>á</w:t>
            </w:r>
            <w:r w:rsidRPr="00BD583D">
              <w:t>rbol</w:t>
            </w:r>
          </w:p>
        </w:tc>
        <w:tc>
          <w:tcPr>
            <w:tcW w:w="7200" w:type="dxa"/>
          </w:tcPr>
          <w:p w:rsidR="004C3319" w:rsidRPr="00BD583D" w:rsidRDefault="006A7C6B">
            <w:pPr>
              <w:spacing w:after="0"/>
            </w:pPr>
            <w:r w:rsidRPr="00BD583D">
              <w:t>Muestra la estructura interna del R-Tree.</w:t>
            </w:r>
          </w:p>
        </w:tc>
      </w:tr>
      <w:tr w:rsidR="004C3319" w:rsidRPr="00BD583D">
        <w:trPr>
          <w:jc w:val="center"/>
        </w:trPr>
        <w:tc>
          <w:tcPr>
            <w:tcW w:w="2880" w:type="dxa"/>
          </w:tcPr>
          <w:p w:rsidR="004C3319" w:rsidRPr="00BD583D" w:rsidRDefault="006A7C6B">
            <w:pPr>
              <w:spacing w:after="0"/>
            </w:pPr>
            <w:r w:rsidRPr="00BD583D">
              <w:t>Mostrar rango general</w:t>
            </w:r>
          </w:p>
        </w:tc>
        <w:tc>
          <w:tcPr>
            <w:tcW w:w="7200" w:type="dxa"/>
          </w:tcPr>
          <w:p w:rsidR="004C3319" w:rsidRPr="00BD583D" w:rsidRDefault="006A7C6B">
            <w:pPr>
              <w:spacing w:after="0"/>
            </w:pPr>
            <w:r w:rsidRPr="00BD583D">
              <w:t>Calcula limites m</w:t>
            </w:r>
            <w:r w:rsidR="00267ADF">
              <w:t>í</w:t>
            </w:r>
            <w:r w:rsidRPr="00BD583D">
              <w:t>nimos y m</w:t>
            </w:r>
            <w:r w:rsidR="00267ADF">
              <w:t>á</w:t>
            </w:r>
            <w:r w:rsidRPr="00BD583D">
              <w:t>ximos de todos los lugares cargados.</w:t>
            </w:r>
          </w:p>
        </w:tc>
      </w:tr>
      <w:tr w:rsidR="004C3319" w:rsidRPr="00BD583D">
        <w:trPr>
          <w:jc w:val="center"/>
        </w:trPr>
        <w:tc>
          <w:tcPr>
            <w:tcW w:w="2880" w:type="dxa"/>
          </w:tcPr>
          <w:p w:rsidR="004C3319" w:rsidRPr="00BD583D" w:rsidRDefault="006A7C6B">
            <w:pPr>
              <w:spacing w:after="0"/>
            </w:pPr>
            <w:r w:rsidRPr="00BD583D">
              <w:t>Recargar R-Tree</w:t>
            </w:r>
          </w:p>
        </w:tc>
        <w:tc>
          <w:tcPr>
            <w:tcW w:w="7200" w:type="dxa"/>
          </w:tcPr>
          <w:p w:rsidR="004C3319" w:rsidRPr="00BD583D" w:rsidRDefault="006A7C6B">
            <w:pPr>
              <w:spacing w:after="0"/>
            </w:pPr>
            <w:r w:rsidRPr="00BD583D">
              <w:t xml:space="preserve">Reconstruye el </w:t>
            </w:r>
            <w:r w:rsidR="00267ADF">
              <w:t>á</w:t>
            </w:r>
            <w:r w:rsidRPr="00BD583D">
              <w:t>rbol desde la base de datos.</w:t>
            </w:r>
          </w:p>
        </w:tc>
      </w:tr>
    </w:tbl>
    <w:p w:rsidR="004C3319" w:rsidRPr="00BD583D" w:rsidRDefault="004C3319"/>
    <w:p w:rsidR="004C3319" w:rsidRPr="00BD583D" w:rsidRDefault="006A7C6B">
      <w:pPr>
        <w:pStyle w:val="Ttulo2"/>
      </w:pPr>
      <w:r w:rsidRPr="00BD583D">
        <w:t>10.1. Inserci</w:t>
      </w:r>
      <w:r w:rsidR="00267ADF">
        <w:t>ó</w:t>
      </w:r>
      <w:r w:rsidRPr="00BD583D">
        <w:t>n</w:t>
      </w:r>
    </w:p>
    <w:p w:rsidR="004C3319" w:rsidRPr="00BD583D" w:rsidRDefault="006A7C6B">
      <w:r w:rsidRPr="00BD583D">
        <w:t>La inserci</w:t>
      </w:r>
      <w:r w:rsidR="00267ADF">
        <w:t>ó</w:t>
      </w:r>
      <w:r w:rsidRPr="00BD583D">
        <w:t>n permite agregar un nuevo lugar al R-Tree. El proceso general es:</w:t>
      </w:r>
    </w:p>
    <w:p w:rsidR="004C3319" w:rsidRPr="00BD583D" w:rsidRDefault="006A7C6B" w:rsidP="00267ADF">
      <w:pPr>
        <w:pStyle w:val="Listaconnmeros"/>
        <w:numPr>
          <w:ilvl w:val="0"/>
          <w:numId w:val="12"/>
        </w:numPr>
      </w:pPr>
      <w:r w:rsidRPr="00BD583D">
        <w:t>El usuario ingresa los datos del lugar.</w:t>
      </w:r>
    </w:p>
    <w:p w:rsidR="004C3319" w:rsidRPr="00BD583D" w:rsidRDefault="006A7C6B">
      <w:pPr>
        <w:pStyle w:val="Listaconnmeros"/>
      </w:pPr>
      <w:r w:rsidRPr="00BD583D">
        <w:t>El frontend Vue.js env</w:t>
      </w:r>
      <w:r w:rsidR="00267ADF">
        <w:t>í</w:t>
      </w:r>
      <w:r w:rsidRPr="00BD583D">
        <w:t>a los datos al backend Go.</w:t>
      </w:r>
    </w:p>
    <w:p w:rsidR="004C3319" w:rsidRPr="00BD583D" w:rsidRDefault="006A7C6B">
      <w:pPr>
        <w:pStyle w:val="Listaconnmeros"/>
      </w:pPr>
      <w:r w:rsidRPr="00BD583D">
        <w:t>Go valida los datos.</w:t>
      </w:r>
    </w:p>
    <w:p w:rsidR="004C3319" w:rsidRPr="00BD583D" w:rsidRDefault="006A7C6B">
      <w:pPr>
        <w:pStyle w:val="Listaconnmeros"/>
      </w:pPr>
      <w:r w:rsidRPr="00BD583D">
        <w:t>Go inserta el lugar en SQL Server.</w:t>
      </w:r>
    </w:p>
    <w:p w:rsidR="004C3319" w:rsidRPr="00BD583D" w:rsidRDefault="006A7C6B">
      <w:pPr>
        <w:pStyle w:val="Listaconnmeros"/>
      </w:pPr>
      <w:r w:rsidRPr="00BD583D">
        <w:t>SQL Server devuelve el ID generado.</w:t>
      </w:r>
    </w:p>
    <w:p w:rsidR="004C3319" w:rsidRPr="00BD583D" w:rsidRDefault="006A7C6B">
      <w:pPr>
        <w:pStyle w:val="Listaconnmeros"/>
      </w:pPr>
      <w:r w:rsidRPr="00BD583D">
        <w:t>Go inserta el nuevo lugar en el R-Tree.</w:t>
      </w:r>
    </w:p>
    <w:p w:rsidR="004C3319" w:rsidRPr="00BD583D" w:rsidRDefault="006A7C6B">
      <w:pPr>
        <w:pStyle w:val="Listaconnmeros"/>
      </w:pPr>
      <w:r w:rsidRPr="00BD583D">
        <w:t>Vue.js muestra el resultado al usuario.</w:t>
      </w:r>
    </w:p>
    <w:p w:rsidR="004C3319" w:rsidRPr="00BD583D" w:rsidRDefault="006A7C6B">
      <w:pPr>
        <w:pStyle w:val="Ttulo2"/>
      </w:pPr>
      <w:r w:rsidRPr="00BD583D">
        <w:t>10.2. B</w:t>
      </w:r>
      <w:r w:rsidR="00163E77">
        <w:t>ú</w:t>
      </w:r>
      <w:r w:rsidRPr="00BD583D">
        <w:t>squeda por rango</w:t>
      </w:r>
    </w:p>
    <w:p w:rsidR="004C3319" w:rsidRPr="00BD583D" w:rsidRDefault="006A7C6B">
      <w:r w:rsidRPr="00BD583D">
        <w:t>La b</w:t>
      </w:r>
      <w:r w:rsidR="00163E77">
        <w:t>ú</w:t>
      </w:r>
      <w:r w:rsidRPr="00BD583D">
        <w:t>squeda por rango es la funcionalidad principal del proyecto. El usuario ingresa longitud m</w:t>
      </w:r>
      <w:r w:rsidR="00163E77">
        <w:t>í</w:t>
      </w:r>
      <w:r w:rsidRPr="00BD583D">
        <w:t>nima, latitud m</w:t>
      </w:r>
      <w:r w:rsidR="00163E77">
        <w:t>í</w:t>
      </w:r>
      <w:r w:rsidRPr="00BD583D">
        <w:t>nima, longitud m</w:t>
      </w:r>
      <w:r w:rsidR="00163E77">
        <w:t>á</w:t>
      </w:r>
      <w:r w:rsidRPr="00BD583D">
        <w:t>xima y latitud m</w:t>
      </w:r>
      <w:r w:rsidR="00163E77">
        <w:t>á</w:t>
      </w:r>
      <w:r w:rsidRPr="00BD583D">
        <w:t>xima. Luego el sistema crea un objeto Rect</w:t>
      </w:r>
      <w:r w:rsidR="00163E77">
        <w:t>á</w:t>
      </w:r>
      <w:r w:rsidRPr="00BD583D">
        <w:t>ngulo y ejecuta la b</w:t>
      </w:r>
      <w:r w:rsidR="00163E77">
        <w:t>ú</w:t>
      </w:r>
      <w:r w:rsidRPr="00BD583D">
        <w:t>squeda en el R-Tree.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r w:rsidRPr="00BD583D">
        <w:rPr>
          <w:lang w:val="es-PE"/>
        </w:rPr>
        <w:t>Longitud m</w:t>
      </w:r>
      <w:r w:rsidR="00163E77">
        <w:rPr>
          <w:lang w:val="es-PE"/>
        </w:rPr>
        <w:t>í</w:t>
      </w:r>
      <w:r w:rsidRPr="00BD583D">
        <w:rPr>
          <w:lang w:val="es-PE"/>
        </w:rPr>
        <w:t>nima: -77.20</w:t>
      </w:r>
      <w:r w:rsidRPr="00BD583D">
        <w:rPr>
          <w:lang w:val="es-PE"/>
        </w:rPr>
        <w:br/>
        <w:t>Latitud m</w:t>
      </w:r>
      <w:r w:rsidR="00163E77">
        <w:rPr>
          <w:lang w:val="es-PE"/>
        </w:rPr>
        <w:t>í</w:t>
      </w:r>
      <w:r w:rsidRPr="00BD583D">
        <w:rPr>
          <w:lang w:val="es-PE"/>
        </w:rPr>
        <w:t>nima: -12.30</w:t>
      </w:r>
      <w:r w:rsidRPr="00BD583D">
        <w:rPr>
          <w:lang w:val="es-PE"/>
        </w:rPr>
        <w:br/>
        <w:t>Longitud m</w:t>
      </w:r>
      <w:r w:rsidR="00163E77">
        <w:rPr>
          <w:lang w:val="es-PE"/>
        </w:rPr>
        <w:t>á</w:t>
      </w:r>
      <w:r w:rsidRPr="00BD583D">
        <w:rPr>
          <w:lang w:val="es-PE"/>
        </w:rPr>
        <w:t>xima: -76.80</w:t>
      </w:r>
      <w:r w:rsidRPr="00BD583D">
        <w:rPr>
          <w:lang w:val="es-PE"/>
        </w:rPr>
        <w:br/>
        <w:t>Latitud m</w:t>
      </w:r>
      <w:r w:rsidR="00163E77">
        <w:rPr>
          <w:lang w:val="es-PE"/>
        </w:rPr>
        <w:t>á</w:t>
      </w:r>
      <w:r w:rsidRPr="00BD583D">
        <w:rPr>
          <w:lang w:val="es-PE"/>
        </w:rPr>
        <w:t>xima: -11.90</w:t>
      </w:r>
    </w:p>
    <w:p w:rsidR="004C3319" w:rsidRPr="00BD583D" w:rsidRDefault="006A7C6B">
      <w:pPr>
        <w:pStyle w:val="Ttulo2"/>
      </w:pPr>
      <w:r w:rsidRPr="00BD583D">
        <w:t>10.3. Eliminaci</w:t>
      </w:r>
      <w:r w:rsidR="00163E77">
        <w:t>ó</w:t>
      </w:r>
      <w:r w:rsidRPr="00BD583D">
        <w:t>n</w:t>
      </w:r>
    </w:p>
    <w:p w:rsidR="004C3319" w:rsidRPr="00BD583D" w:rsidRDefault="006A7C6B">
      <w:r w:rsidRPr="00BD583D">
        <w:t>La eliminaci</w:t>
      </w:r>
      <w:r w:rsidR="00163E77">
        <w:t>ó</w:t>
      </w:r>
      <w:r w:rsidRPr="00BD583D">
        <w:t>n se realiza mediante el ID del lugar. El sistema elimina el registro del R-Tree y tambi</w:t>
      </w:r>
      <w:r w:rsidR="00163E77">
        <w:t>é</w:t>
      </w:r>
      <w:r w:rsidRPr="00BD583D">
        <w:t>n de SQL Server. Adem</w:t>
      </w:r>
      <w:r w:rsidR="00163E77">
        <w:t>á</w:t>
      </w:r>
      <w:r w:rsidRPr="00BD583D">
        <w:t>s, se actualiza el contador IDENTITY cuando corresponde, para evitar saltos innecesarios durante la demostraci</w:t>
      </w:r>
      <w:r w:rsidR="00163E77">
        <w:t>ó</w:t>
      </w:r>
      <w:r w:rsidRPr="00BD583D">
        <w:t>n.</w:t>
      </w:r>
    </w:p>
    <w:p w:rsidR="004C3319" w:rsidRPr="00BD583D" w:rsidRDefault="006A7C6B">
      <w:pPr>
        <w:pStyle w:val="Ttulo1"/>
      </w:pPr>
      <w:r w:rsidRPr="00BD583D">
        <w:t>11. Backend en Go</w:t>
      </w:r>
    </w:p>
    <w:p w:rsidR="004C3319" w:rsidRPr="00BD583D" w:rsidRDefault="006A7C6B">
      <w:r w:rsidRPr="00BD583D">
        <w:t>El backend fue desarrollado en Go y utiliza el paquete net/http para exponer una API. Su funci</w:t>
      </w:r>
      <w:r w:rsidR="00163E77">
        <w:t>ó</w:t>
      </w:r>
      <w:r w:rsidRPr="00BD583D">
        <w:t>n principal es conectar el frontend Vue.js con la estructura R-Tree y la base de datos SQL Server.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3125"/>
        <w:gridCol w:w="5645"/>
      </w:tblGrid>
      <w:tr w:rsidR="004C3319" w:rsidRPr="00BD583D">
        <w:trPr>
          <w:tblHeader/>
          <w:jc w:val="center"/>
        </w:trPr>
        <w:tc>
          <w:tcPr>
            <w:tcW w:w="1440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M</w:t>
            </w:r>
            <w:r w:rsidR="00163E77">
              <w:rPr>
                <w:b/>
                <w:color w:val="FFFFFF"/>
              </w:rPr>
              <w:t>é</w:t>
            </w:r>
            <w:r w:rsidRPr="00BD583D">
              <w:rPr>
                <w:b/>
                <w:color w:val="FFFFFF"/>
              </w:rPr>
              <w:t>todo</w:t>
            </w:r>
          </w:p>
        </w:tc>
        <w:tc>
          <w:tcPr>
            <w:tcW w:w="3312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Ruta</w:t>
            </w:r>
          </w:p>
        </w:tc>
        <w:tc>
          <w:tcPr>
            <w:tcW w:w="6336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Descripci</w:t>
            </w:r>
            <w:r w:rsidR="00163E77">
              <w:rPr>
                <w:b/>
                <w:color w:val="FFFFFF"/>
              </w:rPr>
              <w:t>ó</w:t>
            </w:r>
            <w:r w:rsidRPr="00BD583D">
              <w:rPr>
                <w:b/>
                <w:color w:val="FFFFFF"/>
              </w:rPr>
              <w:t>n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t>GET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/api/lugares</w:t>
            </w:r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 xml:space="preserve">Lista </w:t>
            </w:r>
            <w:r w:rsidR="00163E77">
              <w:t xml:space="preserve">de </w:t>
            </w:r>
            <w:r w:rsidRPr="00BD583D">
              <w:t>los lugares almacenados.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t>POST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/api/lugares</w:t>
            </w:r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>Inserta un nuevo lugar.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lastRenderedPageBreak/>
              <w:t>DELETE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</w:t>
            </w:r>
            <w:proofErr w:type="spellStart"/>
            <w:r w:rsidRPr="00BD583D">
              <w:t>lugares?id</w:t>
            </w:r>
            <w:proofErr w:type="spellEnd"/>
            <w:r w:rsidRPr="00BD583D">
              <w:t>={id}</w:t>
            </w:r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>Elimina un lugar por ID.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t>POST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/api/buscar-rango</w:t>
            </w:r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>Ejecuta una b</w:t>
            </w:r>
            <w:r w:rsidR="00163E77">
              <w:t>ú</w:t>
            </w:r>
            <w:r w:rsidRPr="00BD583D">
              <w:t>squeda espacial por rango.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t>GET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</w:t>
            </w:r>
            <w:proofErr w:type="spellStart"/>
            <w:r w:rsidRPr="00BD583D">
              <w:t>arbol</w:t>
            </w:r>
            <w:proofErr w:type="spellEnd"/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>Devuelve la estructura del R-Tree.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t>GET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/api/rango-general</w:t>
            </w:r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>Calcula el rango general de coordenadas.</w:t>
            </w:r>
          </w:p>
        </w:tc>
      </w:tr>
      <w:tr w:rsidR="004C3319" w:rsidRPr="00BD583D">
        <w:trPr>
          <w:jc w:val="center"/>
        </w:trPr>
        <w:tc>
          <w:tcPr>
            <w:tcW w:w="1440" w:type="dxa"/>
          </w:tcPr>
          <w:p w:rsidR="004C3319" w:rsidRPr="00BD583D" w:rsidRDefault="006A7C6B">
            <w:pPr>
              <w:spacing w:after="0"/>
            </w:pPr>
            <w:r w:rsidRPr="00BD583D">
              <w:t>POST</w:t>
            </w:r>
          </w:p>
        </w:tc>
        <w:tc>
          <w:tcPr>
            <w:tcW w:w="3312" w:type="dxa"/>
          </w:tcPr>
          <w:p w:rsidR="004C3319" w:rsidRPr="00BD583D" w:rsidRDefault="006A7C6B">
            <w:pPr>
              <w:spacing w:after="0"/>
            </w:pPr>
            <w:r w:rsidRPr="00BD583D">
              <w:t>/api/recargar</w:t>
            </w:r>
          </w:p>
        </w:tc>
        <w:tc>
          <w:tcPr>
            <w:tcW w:w="6336" w:type="dxa"/>
          </w:tcPr>
          <w:p w:rsidR="004C3319" w:rsidRPr="00BD583D" w:rsidRDefault="006A7C6B">
            <w:pPr>
              <w:spacing w:after="0"/>
            </w:pPr>
            <w:r w:rsidRPr="00BD583D">
              <w:t xml:space="preserve">Reconstruye el </w:t>
            </w:r>
            <w:r w:rsidR="00163E77">
              <w:t>á</w:t>
            </w:r>
            <w:r w:rsidRPr="00BD583D">
              <w:t>rbol desde SQL Server.</w:t>
            </w:r>
          </w:p>
        </w:tc>
      </w:tr>
    </w:tbl>
    <w:p w:rsidR="004C3319" w:rsidRPr="00BD583D" w:rsidRDefault="004C3319"/>
    <w:p w:rsidR="004C3319" w:rsidRPr="00BD583D" w:rsidRDefault="006A7C6B">
      <w:pPr>
        <w:pStyle w:val="Ttulo1"/>
      </w:pPr>
      <w:r w:rsidRPr="00BD583D">
        <w:t>12. Frontend en Vue.js</w:t>
      </w:r>
    </w:p>
    <w:p w:rsidR="004C3319" w:rsidRPr="00BD583D" w:rsidRDefault="006A7C6B">
      <w:r w:rsidRPr="00BD583D">
        <w:t>El frontend fue desarrollado con Vue.js y funciona como la simulaci</w:t>
      </w:r>
      <w:r w:rsidR="00163E77">
        <w:t>ó</w:t>
      </w:r>
      <w:r w:rsidRPr="00BD583D">
        <w:t>n visual e interactiva del proyecto. Esta parte permite que el usuario interact</w:t>
      </w:r>
      <w:r w:rsidR="00163E77">
        <w:t>ú</w:t>
      </w:r>
      <w:r w:rsidRPr="00BD583D">
        <w:t>e con el R-Tree desde el navegador.</w:t>
      </w:r>
    </w:p>
    <w:p w:rsidR="004C3319" w:rsidRPr="00BD583D" w:rsidRDefault="006A7C6B">
      <w:pPr>
        <w:pStyle w:val="Listaconvietas"/>
      </w:pPr>
      <w:r w:rsidRPr="00BD583D">
        <w:t>Insertar lugar.</w:t>
      </w:r>
    </w:p>
    <w:p w:rsidR="004C3319" w:rsidRPr="00BD583D" w:rsidRDefault="006A7C6B">
      <w:pPr>
        <w:pStyle w:val="Listaconvietas"/>
      </w:pPr>
      <w:r w:rsidRPr="00BD583D">
        <w:t>Buscar por rango.</w:t>
      </w:r>
    </w:p>
    <w:p w:rsidR="004C3319" w:rsidRPr="00BD583D" w:rsidRDefault="006A7C6B">
      <w:pPr>
        <w:pStyle w:val="Listaconvietas"/>
      </w:pPr>
      <w:r w:rsidRPr="00BD583D">
        <w:t>Mostrar rango general.</w:t>
      </w:r>
    </w:p>
    <w:p w:rsidR="004C3319" w:rsidRPr="00BD583D" w:rsidRDefault="006A7C6B">
      <w:pPr>
        <w:pStyle w:val="Listaconvietas"/>
      </w:pPr>
      <w:r w:rsidRPr="00BD583D">
        <w:t>Eliminar por ID.</w:t>
      </w:r>
    </w:p>
    <w:p w:rsidR="004C3319" w:rsidRPr="00BD583D" w:rsidRDefault="006A7C6B">
      <w:pPr>
        <w:pStyle w:val="Listaconvietas"/>
      </w:pPr>
      <w:r w:rsidRPr="00BD583D">
        <w:t>Mostrar lugares cargados.</w:t>
      </w:r>
    </w:p>
    <w:p w:rsidR="004C3319" w:rsidRPr="00BD583D" w:rsidRDefault="006A7C6B">
      <w:pPr>
        <w:pStyle w:val="Listaconvietas"/>
      </w:pPr>
      <w:r w:rsidRPr="00BD583D">
        <w:t xml:space="preserve">Mostrar </w:t>
      </w:r>
      <w:r w:rsidR="00163E77">
        <w:t>á</w:t>
      </w:r>
      <w:r w:rsidRPr="00BD583D">
        <w:t>rbol.</w:t>
      </w:r>
    </w:p>
    <w:p w:rsidR="004C3319" w:rsidRPr="00BD583D" w:rsidRDefault="006A7C6B">
      <w:pPr>
        <w:pStyle w:val="Listaconvietas"/>
      </w:pPr>
      <w:r w:rsidRPr="00BD583D">
        <w:t>Recargar R-Tree.</w:t>
      </w:r>
    </w:p>
    <w:p w:rsidR="004C3319" w:rsidRPr="00BD583D" w:rsidRDefault="006A7C6B">
      <w:r w:rsidRPr="00BD583D">
        <w:t>Cuando el usuario presiona un bot</w:t>
      </w:r>
      <w:r w:rsidR="00163E77">
        <w:t>ó</w:t>
      </w:r>
      <w:r w:rsidRPr="00BD583D">
        <w:t>n, Vue.js env</w:t>
      </w:r>
      <w:r w:rsidR="00163E77">
        <w:t>í</w:t>
      </w:r>
      <w:r w:rsidRPr="00BD583D">
        <w:t xml:space="preserve">a una solicitud al backend Go mediante </w:t>
      </w:r>
      <w:proofErr w:type="spellStart"/>
      <w:r w:rsidRPr="00BD583D">
        <w:t>fetch</w:t>
      </w:r>
      <w:proofErr w:type="spellEnd"/>
      <w:r w:rsidRPr="00BD583D">
        <w:t>. El backend procesa la solicitud, ejecuta la operaci</w:t>
      </w:r>
      <w:r w:rsidR="00163E77">
        <w:t>ó</w:t>
      </w:r>
      <w:r w:rsidRPr="00BD583D">
        <w:t>n correspondiente en el R-Tree y devuelve una respuesta en formato JSON.</w:t>
      </w:r>
    </w:p>
    <w:p w:rsidR="004C3319" w:rsidRPr="00BD583D" w:rsidRDefault="006A7C6B">
      <w:pPr>
        <w:pStyle w:val="Ttulo1"/>
      </w:pPr>
      <w:r w:rsidRPr="00BD583D">
        <w:t>13. Pruebas unitarias y benchmarks</w:t>
      </w:r>
    </w:p>
    <w:p w:rsidR="004C3319" w:rsidRPr="00BD583D" w:rsidRDefault="006A7C6B">
      <w:pPr>
        <w:pStyle w:val="Ttulo2"/>
      </w:pPr>
      <w:r w:rsidRPr="00BD583D">
        <w:t>13.1. Pruebas unitarias</w:t>
      </w:r>
    </w:p>
    <w:p w:rsidR="004C3319" w:rsidRPr="00BD583D" w:rsidRDefault="006A7C6B">
      <w:r w:rsidRPr="00BD583D">
        <w:t xml:space="preserve">Se implementaron pruebas unitarias usando el paquete </w:t>
      </w:r>
      <w:proofErr w:type="spellStart"/>
      <w:r w:rsidRPr="00BD583D">
        <w:t>testing</w:t>
      </w:r>
      <w:proofErr w:type="spellEnd"/>
      <w:r w:rsidRPr="00BD583D">
        <w:t xml:space="preserve"> de Go. Estas pruebas validan operaciones principales del R-Tree:</w:t>
      </w:r>
    </w:p>
    <w:p w:rsidR="004C3319" w:rsidRPr="00BD583D" w:rsidRDefault="006A7C6B">
      <w:pPr>
        <w:pStyle w:val="Listaconvietas"/>
      </w:pPr>
      <w:proofErr w:type="spellStart"/>
      <w:r w:rsidRPr="00BD583D">
        <w:t>TestInsertarYBuscarPorRango</w:t>
      </w:r>
      <w:proofErr w:type="spellEnd"/>
      <w:r w:rsidRPr="00BD583D">
        <w:t>: inserta un lugar y verifica que aparezca en una b</w:t>
      </w:r>
      <w:r w:rsidR="00163E77">
        <w:t>ú</w:t>
      </w:r>
      <w:r w:rsidRPr="00BD583D">
        <w:t>squeda por rango.</w:t>
      </w:r>
    </w:p>
    <w:p w:rsidR="004C3319" w:rsidRPr="00BD583D" w:rsidRDefault="006A7C6B">
      <w:pPr>
        <w:pStyle w:val="Listaconvietas"/>
      </w:pPr>
      <w:proofErr w:type="spellStart"/>
      <w:r w:rsidRPr="00BD583D">
        <w:t>TestEliminarPorID</w:t>
      </w:r>
      <w:proofErr w:type="spellEnd"/>
      <w:r w:rsidRPr="00BD583D">
        <w:t>: inserta un lugar, lo elimina y verifica que ya no aparezca.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proofErr w:type="spellStart"/>
      <w:r w:rsidRPr="00BD583D">
        <w:rPr>
          <w:lang w:val="es-PE"/>
        </w:rPr>
        <w:t>go</w:t>
      </w:r>
      <w:proofErr w:type="spellEnd"/>
      <w:r w:rsidRPr="00BD583D">
        <w:rPr>
          <w:lang w:val="es-PE"/>
        </w:rPr>
        <w:t xml:space="preserve"> </w:t>
      </w:r>
      <w:proofErr w:type="gramStart"/>
      <w:r w:rsidRPr="00BD583D">
        <w:rPr>
          <w:lang w:val="es-PE"/>
        </w:rPr>
        <w:t>test .</w:t>
      </w:r>
      <w:proofErr w:type="gramEnd"/>
      <w:r w:rsidRPr="00BD583D">
        <w:rPr>
          <w:lang w:val="es-PE"/>
        </w:rPr>
        <w:t>/...</w:t>
      </w:r>
    </w:p>
    <w:p w:rsidR="004C3319" w:rsidRPr="00BD583D" w:rsidRDefault="006A7C6B">
      <w:r w:rsidRPr="00BD583D">
        <w:t xml:space="preserve">Un resultado correcto muestra que el paquete </w:t>
      </w:r>
      <w:proofErr w:type="spellStart"/>
      <w:r w:rsidRPr="00BD583D">
        <w:t>rtree</w:t>
      </w:r>
      <w:proofErr w:type="spellEnd"/>
      <w:r w:rsidRPr="00BD583D">
        <w:t xml:space="preserve"> pasa las pruebas.</w:t>
      </w:r>
    </w:p>
    <w:p w:rsidR="004C3319" w:rsidRPr="00BD583D" w:rsidRDefault="006A7C6B">
      <w:pPr>
        <w:pStyle w:val="Ttulo2"/>
      </w:pPr>
      <w:r w:rsidRPr="00BD583D">
        <w:t>13.2. Benchmarks</w:t>
      </w:r>
    </w:p>
    <w:p w:rsidR="004C3319" w:rsidRPr="00BD583D" w:rsidRDefault="006A7C6B">
      <w:r w:rsidRPr="00BD583D">
        <w:t>Tambi</w:t>
      </w:r>
      <w:r w:rsidR="00163E77">
        <w:t>é</w:t>
      </w:r>
      <w:r w:rsidRPr="00BD583D">
        <w:t>n se implementaron benchmarks para medir el rendimiento de las operaciones principales:</w:t>
      </w:r>
    </w:p>
    <w:p w:rsidR="004C3319" w:rsidRPr="00BD583D" w:rsidRDefault="006A7C6B">
      <w:pPr>
        <w:pStyle w:val="Listaconvietas"/>
      </w:pPr>
      <w:r w:rsidRPr="00BD583D">
        <w:t>BenchmarkInsertar1000: mide el tiempo de inserci</w:t>
      </w:r>
      <w:r w:rsidR="00163E77">
        <w:t>ó</w:t>
      </w:r>
      <w:r w:rsidRPr="00BD583D">
        <w:t>n de 1000 lugares.</w:t>
      </w:r>
    </w:p>
    <w:p w:rsidR="004C3319" w:rsidRPr="00BD583D" w:rsidRDefault="006A7C6B">
      <w:pPr>
        <w:pStyle w:val="Listaconvietas"/>
      </w:pPr>
      <w:r w:rsidRPr="00BD583D">
        <w:t>BenchmarkBuscarPorRango1000: mide el tiempo de b</w:t>
      </w:r>
      <w:r w:rsidR="00163E77">
        <w:t>ú</w:t>
      </w:r>
      <w:r w:rsidRPr="00BD583D">
        <w:t>squeda por rango con 1000 registros cargados.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proofErr w:type="spellStart"/>
      <w:r w:rsidRPr="00BD583D">
        <w:rPr>
          <w:lang w:val="es-PE"/>
        </w:rPr>
        <w:t>go</w:t>
      </w:r>
      <w:proofErr w:type="spellEnd"/>
      <w:r w:rsidRPr="00BD583D">
        <w:rPr>
          <w:lang w:val="es-PE"/>
        </w:rPr>
        <w:t xml:space="preserve"> test -run='^$' -</w:t>
      </w:r>
      <w:proofErr w:type="spellStart"/>
      <w:r w:rsidRPr="00BD583D">
        <w:rPr>
          <w:lang w:val="es-PE"/>
        </w:rPr>
        <w:t>bench</w:t>
      </w:r>
      <w:proofErr w:type="spellEnd"/>
      <w:r w:rsidRPr="00BD583D">
        <w:rPr>
          <w:lang w:val="es-PE"/>
        </w:rPr>
        <w:t>='.' -</w:t>
      </w:r>
      <w:proofErr w:type="spellStart"/>
      <w:r w:rsidRPr="00BD583D">
        <w:rPr>
          <w:lang w:val="es-PE"/>
        </w:rPr>
        <w:t>benchmem</w:t>
      </w:r>
      <w:proofErr w:type="spellEnd"/>
      <w:r w:rsidRPr="00BD583D">
        <w:rPr>
          <w:lang w:val="es-PE"/>
        </w:rPr>
        <w:t xml:space="preserve"> -</w:t>
      </w:r>
      <w:proofErr w:type="spellStart"/>
      <w:r w:rsidRPr="00BD583D">
        <w:rPr>
          <w:lang w:val="es-PE"/>
        </w:rPr>
        <w:t>count</w:t>
      </w:r>
      <w:proofErr w:type="spellEnd"/>
      <w:r w:rsidRPr="00BD583D">
        <w:rPr>
          <w:lang w:val="es-PE"/>
        </w:rPr>
        <w:t>=1</w:t>
      </w:r>
    </w:p>
    <w:p w:rsidR="004C3319" w:rsidRPr="00BD583D" w:rsidRDefault="006A7C6B">
      <w:pPr>
        <w:pStyle w:val="Code"/>
        <w:shd w:val="clear" w:color="auto" w:fill="F2F2F2"/>
        <w:spacing w:before="60"/>
        <w:ind w:left="360" w:right="216"/>
        <w:rPr>
          <w:lang w:val="es-PE"/>
        </w:rPr>
      </w:pPr>
      <w:r w:rsidRPr="00BD583D">
        <w:rPr>
          <w:lang w:val="es-PE"/>
        </w:rPr>
        <w:t xml:space="preserve">BenchmarkInsertar1000-12             1432      818747 </w:t>
      </w:r>
      <w:proofErr w:type="spellStart"/>
      <w:r w:rsidRPr="00BD583D">
        <w:rPr>
          <w:lang w:val="es-PE"/>
        </w:rPr>
        <w:t>ns</w:t>
      </w:r>
      <w:proofErr w:type="spellEnd"/>
      <w:r w:rsidRPr="00BD583D">
        <w:rPr>
          <w:lang w:val="es-PE"/>
        </w:rPr>
        <w:t>/</w:t>
      </w:r>
      <w:proofErr w:type="spellStart"/>
      <w:r w:rsidRPr="00BD583D">
        <w:rPr>
          <w:lang w:val="es-PE"/>
        </w:rPr>
        <w:t>op</w:t>
      </w:r>
      <w:proofErr w:type="spellEnd"/>
      <w:r w:rsidRPr="00BD583D">
        <w:rPr>
          <w:lang w:val="es-PE"/>
        </w:rPr>
        <w:t xml:space="preserve">      388263 B/</w:t>
      </w:r>
      <w:proofErr w:type="spellStart"/>
      <w:r w:rsidRPr="00BD583D">
        <w:rPr>
          <w:lang w:val="es-PE"/>
        </w:rPr>
        <w:t>op</w:t>
      </w:r>
      <w:proofErr w:type="spellEnd"/>
      <w:r w:rsidRPr="00BD583D">
        <w:rPr>
          <w:lang w:val="es-PE"/>
        </w:rPr>
        <w:t xml:space="preserve">      6435 </w:t>
      </w:r>
      <w:proofErr w:type="spellStart"/>
      <w:r w:rsidRPr="00BD583D">
        <w:rPr>
          <w:lang w:val="es-PE"/>
        </w:rPr>
        <w:t>allocs</w:t>
      </w:r>
      <w:proofErr w:type="spellEnd"/>
      <w:r w:rsidRPr="00BD583D">
        <w:rPr>
          <w:lang w:val="es-PE"/>
        </w:rPr>
        <w:t>/</w:t>
      </w:r>
      <w:proofErr w:type="spellStart"/>
      <w:r w:rsidRPr="00BD583D">
        <w:rPr>
          <w:lang w:val="es-PE"/>
        </w:rPr>
        <w:t>op</w:t>
      </w:r>
      <w:proofErr w:type="spellEnd"/>
      <w:r w:rsidRPr="00BD583D">
        <w:rPr>
          <w:lang w:val="es-PE"/>
        </w:rPr>
        <w:br/>
        <w:t xml:space="preserve">BenchmarkBuscarPorRango1000-12      32582       35511 </w:t>
      </w:r>
      <w:proofErr w:type="spellStart"/>
      <w:r w:rsidRPr="00BD583D">
        <w:rPr>
          <w:lang w:val="es-PE"/>
        </w:rPr>
        <w:t>ns</w:t>
      </w:r>
      <w:proofErr w:type="spellEnd"/>
      <w:r w:rsidRPr="00BD583D">
        <w:rPr>
          <w:lang w:val="es-PE"/>
        </w:rPr>
        <w:t>/</w:t>
      </w:r>
      <w:proofErr w:type="spellStart"/>
      <w:r w:rsidRPr="00BD583D">
        <w:rPr>
          <w:lang w:val="es-PE"/>
        </w:rPr>
        <w:t>op</w:t>
      </w:r>
      <w:proofErr w:type="spellEnd"/>
      <w:r w:rsidRPr="00BD583D">
        <w:rPr>
          <w:lang w:val="es-PE"/>
        </w:rPr>
        <w:t xml:space="preserve">      174208 B/</w:t>
      </w:r>
      <w:proofErr w:type="spellStart"/>
      <w:r w:rsidRPr="00BD583D">
        <w:rPr>
          <w:lang w:val="es-PE"/>
        </w:rPr>
        <w:t>op</w:t>
      </w:r>
      <w:proofErr w:type="spellEnd"/>
      <w:r w:rsidRPr="00BD583D">
        <w:rPr>
          <w:lang w:val="es-PE"/>
        </w:rPr>
        <w:t xml:space="preserve">        11 </w:t>
      </w:r>
      <w:proofErr w:type="spellStart"/>
      <w:r w:rsidRPr="00BD583D">
        <w:rPr>
          <w:lang w:val="es-PE"/>
        </w:rPr>
        <w:t>allocs</w:t>
      </w:r>
      <w:proofErr w:type="spellEnd"/>
      <w:r w:rsidRPr="00BD583D">
        <w:rPr>
          <w:lang w:val="es-PE"/>
        </w:rPr>
        <w:t>/</w:t>
      </w:r>
      <w:proofErr w:type="spellStart"/>
      <w:r w:rsidRPr="00BD583D">
        <w:rPr>
          <w:lang w:val="es-PE"/>
        </w:rPr>
        <w:t>op</w:t>
      </w:r>
      <w:proofErr w:type="spellEnd"/>
      <w:r w:rsidRPr="00BD583D">
        <w:rPr>
          <w:lang w:val="es-PE"/>
        </w:rPr>
        <w:br/>
        <w:t>PASS</w:t>
      </w:r>
      <w:r w:rsidRPr="00BD583D">
        <w:rPr>
          <w:lang w:val="es-PE"/>
        </w:rPr>
        <w:br/>
        <w:t xml:space="preserve">ok      </w:t>
      </w:r>
      <w:proofErr w:type="spellStart"/>
      <w:r w:rsidRPr="00BD583D">
        <w:rPr>
          <w:lang w:val="es-PE"/>
        </w:rPr>
        <w:t>proyecto_algoritmos</w:t>
      </w:r>
      <w:proofErr w:type="spellEnd"/>
      <w:r w:rsidRPr="00BD583D">
        <w:rPr>
          <w:lang w:val="es-PE"/>
        </w:rPr>
        <w:t>/</w:t>
      </w:r>
      <w:proofErr w:type="spellStart"/>
      <w:r w:rsidRPr="00BD583D">
        <w:rPr>
          <w:lang w:val="es-PE"/>
        </w:rPr>
        <w:t>rtree</w:t>
      </w:r>
      <w:proofErr w:type="spellEnd"/>
    </w:p>
    <w:p w:rsidR="004C3319" w:rsidRPr="00BD583D" w:rsidRDefault="006A7C6B">
      <w:pPr>
        <w:pStyle w:val="Ttulo1"/>
      </w:pPr>
      <w:r w:rsidRPr="00BD583D">
        <w:lastRenderedPageBreak/>
        <w:t>14. An</w:t>
      </w:r>
      <w:r w:rsidR="00163E77">
        <w:t>á</w:t>
      </w:r>
      <w:r w:rsidRPr="00BD583D">
        <w:t>lisis de complejidad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213"/>
        <w:gridCol w:w="1614"/>
        <w:gridCol w:w="4262"/>
      </w:tblGrid>
      <w:tr w:rsidR="004C3319" w:rsidRPr="00BD583D">
        <w:trPr>
          <w:tblHeader/>
          <w:jc w:val="center"/>
        </w:trPr>
        <w:tc>
          <w:tcPr>
            <w:tcW w:w="2160" w:type="dxa"/>
            <w:shd w:val="clear" w:color="auto" w:fill="2F5597"/>
          </w:tcPr>
          <w:p w:rsidR="004C3319" w:rsidRPr="00BD583D" w:rsidRDefault="00163E77">
            <w:pPr>
              <w:spacing w:after="0"/>
            </w:pPr>
            <w:r>
              <w:rPr>
                <w:b/>
                <w:color w:val="FFFFFF"/>
              </w:rPr>
              <w:t>Operación</w:t>
            </w:r>
          </w:p>
        </w:tc>
        <w:tc>
          <w:tcPr>
            <w:tcW w:w="2304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Complejidad promedio</w:t>
            </w:r>
          </w:p>
        </w:tc>
        <w:tc>
          <w:tcPr>
            <w:tcW w:w="1728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Peor caso</w:t>
            </w:r>
          </w:p>
        </w:tc>
        <w:tc>
          <w:tcPr>
            <w:tcW w:w="4608" w:type="dxa"/>
            <w:shd w:val="clear" w:color="auto" w:fill="2F5597"/>
          </w:tcPr>
          <w:p w:rsidR="004C3319" w:rsidRPr="00BD583D" w:rsidRDefault="006A7C6B">
            <w:pPr>
              <w:spacing w:after="0"/>
            </w:pPr>
            <w:r w:rsidRPr="00BD583D">
              <w:rPr>
                <w:b/>
                <w:color w:val="FFFFFF"/>
              </w:rPr>
              <w:t>Explicaci</w:t>
            </w:r>
            <w:r>
              <w:rPr>
                <w:b/>
                <w:color w:val="FFFFFF"/>
              </w:rPr>
              <w:t>ó</w:t>
            </w:r>
            <w:r w:rsidRPr="00BD583D">
              <w:rPr>
                <w:b/>
                <w:color w:val="FFFFFF"/>
              </w:rPr>
              <w:t>n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Inserci</w:t>
            </w:r>
            <w:r>
              <w:t>ó</w:t>
            </w:r>
            <w:r w:rsidRPr="00BD583D">
              <w:t>n</w:t>
            </w:r>
          </w:p>
        </w:tc>
        <w:tc>
          <w:tcPr>
            <w:tcW w:w="2304" w:type="dxa"/>
          </w:tcPr>
          <w:p w:rsidR="004C3319" w:rsidRPr="00BD583D" w:rsidRDefault="006A7C6B">
            <w:pPr>
              <w:spacing w:after="0"/>
            </w:pPr>
            <w:proofErr w:type="gramStart"/>
            <w:r w:rsidRPr="00BD583D">
              <w:t>O(</w:t>
            </w:r>
            <w:proofErr w:type="gramEnd"/>
            <w:r w:rsidRPr="00BD583D">
              <w:t>log n)</w:t>
            </w:r>
          </w:p>
        </w:tc>
        <w:tc>
          <w:tcPr>
            <w:tcW w:w="1728" w:type="dxa"/>
          </w:tcPr>
          <w:p w:rsidR="004C3319" w:rsidRPr="00BD583D" w:rsidRDefault="006A7C6B">
            <w:pPr>
              <w:spacing w:after="0"/>
            </w:pPr>
            <w:r w:rsidRPr="00BD583D">
              <w:t>O(n)</w:t>
            </w:r>
          </w:p>
        </w:tc>
        <w:tc>
          <w:tcPr>
            <w:tcW w:w="4608" w:type="dxa"/>
          </w:tcPr>
          <w:p w:rsidR="004C3319" w:rsidRPr="00BD583D" w:rsidRDefault="006A7C6B">
            <w:pPr>
              <w:spacing w:after="0"/>
            </w:pPr>
            <w:r w:rsidRPr="00BD583D">
              <w:t>Normalmente baja desde la ra</w:t>
            </w:r>
            <w:r>
              <w:t>í</w:t>
            </w:r>
            <w:r w:rsidRPr="00BD583D">
              <w:t>z hasta una hoja; el peor caso ocurre por solapamiento alto.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B</w:t>
            </w:r>
            <w:r>
              <w:t>ú</w:t>
            </w:r>
            <w:r w:rsidRPr="00BD583D">
              <w:t>squeda por rango</w:t>
            </w:r>
          </w:p>
        </w:tc>
        <w:tc>
          <w:tcPr>
            <w:tcW w:w="2304" w:type="dxa"/>
          </w:tcPr>
          <w:p w:rsidR="004C3319" w:rsidRPr="00BD583D" w:rsidRDefault="006A7C6B">
            <w:pPr>
              <w:spacing w:after="0"/>
            </w:pPr>
            <w:proofErr w:type="gramStart"/>
            <w:r w:rsidRPr="00BD583D">
              <w:t>O(</w:t>
            </w:r>
            <w:proofErr w:type="gramEnd"/>
            <w:r w:rsidRPr="00BD583D">
              <w:t>log n + k)</w:t>
            </w:r>
          </w:p>
        </w:tc>
        <w:tc>
          <w:tcPr>
            <w:tcW w:w="1728" w:type="dxa"/>
          </w:tcPr>
          <w:p w:rsidR="004C3319" w:rsidRPr="00BD583D" w:rsidRDefault="006A7C6B">
            <w:pPr>
              <w:spacing w:after="0"/>
            </w:pPr>
            <w:r w:rsidRPr="00BD583D">
              <w:t>O(n)</w:t>
            </w:r>
          </w:p>
        </w:tc>
        <w:tc>
          <w:tcPr>
            <w:tcW w:w="4608" w:type="dxa"/>
          </w:tcPr>
          <w:p w:rsidR="004C3319" w:rsidRPr="00BD583D" w:rsidRDefault="006A7C6B">
            <w:pPr>
              <w:spacing w:after="0"/>
            </w:pPr>
            <w:r w:rsidRPr="00BD583D">
              <w:t>k representa la cantidad de resultados encontrados.</w:t>
            </w:r>
          </w:p>
        </w:tc>
      </w:tr>
      <w:tr w:rsidR="004C3319" w:rsidRPr="00BD583D">
        <w:trPr>
          <w:jc w:val="center"/>
        </w:trPr>
        <w:tc>
          <w:tcPr>
            <w:tcW w:w="2160" w:type="dxa"/>
          </w:tcPr>
          <w:p w:rsidR="004C3319" w:rsidRPr="00BD583D" w:rsidRDefault="006A7C6B">
            <w:pPr>
              <w:spacing w:after="0"/>
            </w:pPr>
            <w:r w:rsidRPr="00BD583D">
              <w:t>Eliminaci</w:t>
            </w:r>
            <w:r>
              <w:t>ó</w:t>
            </w:r>
            <w:r w:rsidRPr="00BD583D">
              <w:t>n</w:t>
            </w:r>
          </w:p>
        </w:tc>
        <w:tc>
          <w:tcPr>
            <w:tcW w:w="2304" w:type="dxa"/>
          </w:tcPr>
          <w:p w:rsidR="004C3319" w:rsidRPr="00BD583D" w:rsidRDefault="006A7C6B">
            <w:pPr>
              <w:spacing w:after="0"/>
            </w:pPr>
            <w:proofErr w:type="gramStart"/>
            <w:r w:rsidRPr="00BD583D">
              <w:t>O(</w:t>
            </w:r>
            <w:proofErr w:type="gramEnd"/>
            <w:r w:rsidRPr="00BD583D">
              <w:t>log n)</w:t>
            </w:r>
          </w:p>
        </w:tc>
        <w:tc>
          <w:tcPr>
            <w:tcW w:w="1728" w:type="dxa"/>
          </w:tcPr>
          <w:p w:rsidR="004C3319" w:rsidRPr="00BD583D" w:rsidRDefault="006A7C6B">
            <w:pPr>
              <w:spacing w:after="0"/>
            </w:pPr>
            <w:r w:rsidRPr="00BD583D">
              <w:t>O(n)</w:t>
            </w:r>
          </w:p>
        </w:tc>
        <w:tc>
          <w:tcPr>
            <w:tcW w:w="4608" w:type="dxa"/>
          </w:tcPr>
          <w:p w:rsidR="004C3319" w:rsidRPr="00BD583D" w:rsidRDefault="006A7C6B">
            <w:pPr>
              <w:spacing w:after="0"/>
            </w:pPr>
            <w:r w:rsidRPr="00BD583D">
              <w:t>Debe localizar el registro y actualizar zonas afectadas.</w:t>
            </w:r>
          </w:p>
        </w:tc>
      </w:tr>
    </w:tbl>
    <w:p w:rsidR="004C3319" w:rsidRPr="00BD583D" w:rsidRDefault="004C3319"/>
    <w:p w:rsidR="004C3319" w:rsidRPr="00BD583D" w:rsidRDefault="006A7C6B">
      <w:r w:rsidRPr="00BD583D">
        <w:t>La complejidad del R-Tree depende de la distribuci</w:t>
      </w:r>
      <w:r>
        <w:t>ó</w:t>
      </w:r>
      <w:r w:rsidRPr="00BD583D">
        <w:t>n de los datos y del nivel de solapamiento entre rect</w:t>
      </w:r>
      <w:r>
        <w:t>á</w:t>
      </w:r>
      <w:r w:rsidRPr="00BD583D">
        <w:t xml:space="preserve">ngulos. En condiciones normales, el </w:t>
      </w:r>
      <w:r>
        <w:t>á</w:t>
      </w:r>
      <w:r w:rsidRPr="00BD583D">
        <w:t>rbol permite descartar ramas completas, pero en el peor caso muchos rect</w:t>
      </w:r>
      <w:r>
        <w:t>á</w:t>
      </w:r>
      <w:r w:rsidRPr="00BD583D">
        <w:t>ngulos pueden interceptar con el rango de b</w:t>
      </w:r>
      <w:r>
        <w:t>ú</w:t>
      </w:r>
      <w:r w:rsidRPr="00BD583D">
        <w:t>squeda.</w:t>
      </w:r>
    </w:p>
    <w:p w:rsidR="004C3319" w:rsidRPr="00BD583D" w:rsidRDefault="006A7C6B">
      <w:pPr>
        <w:pStyle w:val="Ttulo1"/>
      </w:pPr>
      <w:r w:rsidRPr="00BD583D">
        <w:t>15. Comparaci</w:t>
      </w:r>
      <w:r>
        <w:t>ó</w:t>
      </w:r>
      <w:r w:rsidRPr="00BD583D">
        <w:t>n con b</w:t>
      </w:r>
      <w:r>
        <w:t>ú</w:t>
      </w:r>
      <w:r w:rsidRPr="00BD583D">
        <w:t>squeda secuencial</w:t>
      </w:r>
    </w:p>
    <w:p w:rsidR="004C3319" w:rsidRPr="00BD583D" w:rsidRDefault="006A7C6B">
      <w:r w:rsidRPr="00BD583D">
        <w:t>Una búsqueda secuencial revisa todos los registros de la base de datos o de una lista para determinar si cada lugar está dentro del rango. Su complejidad es O(n). En cambio, el R-Tree utiliza una organización jerárquica mediante rectángulos. Si el rectángulo de un nodo no intercepta con el rango de búsqueda, toda esa rama se descarta.</w:t>
      </w:r>
    </w:p>
    <w:p w:rsidR="004C3319" w:rsidRPr="00BD583D" w:rsidRDefault="006A7C6B">
      <w:r w:rsidRPr="00BD583D">
        <w:t>Por ejemplo, si se busca una zona específica de Lima, el R-Tree puede ignorar ramas que contienen lugares de Cusco, Arequipa, Puno u otras regiones si sus rectángulos no interceptan con el rango solicitado.</w:t>
      </w:r>
    </w:p>
    <w:p w:rsidR="004C3319" w:rsidRPr="00BD583D" w:rsidRDefault="006A7C6B">
      <w:pPr>
        <w:pStyle w:val="Ttulo1"/>
      </w:pPr>
      <w:r w:rsidRPr="00BD583D">
        <w:t>16. Resultados obtenidos</w:t>
      </w:r>
    </w:p>
    <w:p w:rsidR="004C3319" w:rsidRPr="00BD583D" w:rsidRDefault="006A7C6B">
      <w:r w:rsidRPr="00BD583D">
        <w:t>El sistema logro implementar correctamente una estructura R-Tree aplicada a puntos geográficos del Perú. La aplicación permite cargar lugares desde SQL Server, insertarlos en el árbol, buscar lugares por rango, eliminar registros, mostrar la estructura del árbol y calcular el rango general de coordenadas.</w:t>
      </w:r>
    </w:p>
    <w:p w:rsidR="004C3319" w:rsidRPr="00BD583D" w:rsidRDefault="006A7C6B">
      <w:r w:rsidRPr="00BD583D">
        <w:t>La simulación web en Vue.js facilita la interacción con la estructura. El usuario puede ejecutar las operaciones desde el navegador y observar los resultados de manera clara. Además, el backend en Go permite reutilizar directamente el código del R-Tree, cumpliendo con el enfoque de separar la lógica de la estructura y la visualización.</w:t>
      </w:r>
    </w:p>
    <w:p w:rsidR="004C3319" w:rsidRPr="00BD583D" w:rsidRDefault="006A7C6B">
      <w:pPr>
        <w:pStyle w:val="Ttulo1"/>
      </w:pPr>
      <w:r w:rsidRPr="00BD583D">
        <w:t>17. Limitaciones y mejoras futuras</w:t>
      </w:r>
    </w:p>
    <w:p w:rsidR="004C3319" w:rsidRPr="00BD583D" w:rsidRDefault="006A7C6B">
      <w:pPr>
        <w:pStyle w:val="Ttulo2"/>
      </w:pPr>
      <w:r w:rsidRPr="00BD583D">
        <w:t>17.1. Limitaciones</w:t>
      </w:r>
    </w:p>
    <w:p w:rsidR="004C3319" w:rsidRPr="00BD583D" w:rsidRDefault="006A7C6B">
      <w:pPr>
        <w:pStyle w:val="Listaconvietas"/>
      </w:pPr>
      <w:r w:rsidRPr="00BD583D">
        <w:t>La cantidad de datos utilizada es pequeña en comparación con escenarios reales de gran escala.</w:t>
      </w:r>
    </w:p>
    <w:p w:rsidR="004C3319" w:rsidRPr="00BD583D" w:rsidRDefault="006A7C6B">
      <w:pPr>
        <w:pStyle w:val="Listaconvietas"/>
      </w:pPr>
      <w:r w:rsidRPr="00BD583D">
        <w:t>La visualización del árbol se muestra en formato textual, no como un diagrama grafico con nodos dibujados.</w:t>
      </w:r>
    </w:p>
    <w:p w:rsidR="004C3319" w:rsidRPr="00BD583D" w:rsidRDefault="006A7C6B">
      <w:pPr>
        <w:pStyle w:val="Listaconvietas"/>
      </w:pPr>
      <w:r w:rsidRPr="00BD583D">
        <w:t>La columna Categoría se reutiliza como departamento o región para mantener compatibilidad con la base de datos existente.</w:t>
      </w:r>
    </w:p>
    <w:p w:rsidR="004C3319" w:rsidRPr="00BD583D" w:rsidRDefault="006A7C6B">
      <w:pPr>
        <w:pStyle w:val="Listaconvietas"/>
      </w:pPr>
      <w:r w:rsidRPr="00BD583D">
        <w:t>La eliminación implementada funciona para la demostración, aunque un R-Tree completo podría aplicar estrategias más avanzadas de reinserción y condensación del árbol.</w:t>
      </w:r>
    </w:p>
    <w:p w:rsidR="004C3319" w:rsidRPr="00BD583D" w:rsidRDefault="006A7C6B">
      <w:pPr>
        <w:pStyle w:val="Ttulo2"/>
      </w:pPr>
      <w:r w:rsidRPr="00BD583D">
        <w:lastRenderedPageBreak/>
        <w:t>17.2. Mejoras futuras</w:t>
      </w:r>
    </w:p>
    <w:p w:rsidR="004C3319" w:rsidRPr="00BD583D" w:rsidRDefault="006A7C6B">
      <w:pPr>
        <w:pStyle w:val="Listaconvietas"/>
      </w:pPr>
      <w:r w:rsidRPr="00BD583D">
        <w:t>Crear una visualización grafica del árbol con nodos y rectángulos dibujados.</w:t>
      </w:r>
    </w:p>
    <w:p w:rsidR="004C3319" w:rsidRPr="00BD583D" w:rsidRDefault="006A7C6B">
      <w:pPr>
        <w:pStyle w:val="Listaconvietas"/>
      </w:pPr>
      <w:r w:rsidRPr="00BD583D">
        <w:t>Integrar un mapa real para mostrar los puntos geográficos.</w:t>
      </w:r>
    </w:p>
    <w:p w:rsidR="004C3319" w:rsidRPr="00BD583D" w:rsidRDefault="006A7C6B">
      <w:pPr>
        <w:pStyle w:val="Listaconvietas"/>
      </w:pPr>
      <w:r w:rsidRPr="00BD583D">
        <w:t>Aumentar la cantidad de datos provenientes de una fuente pública.</w:t>
      </w:r>
    </w:p>
    <w:p w:rsidR="004C3319" w:rsidRPr="00BD583D" w:rsidRDefault="006A7C6B">
      <w:pPr>
        <w:pStyle w:val="Listaconvietas"/>
      </w:pPr>
      <w:r w:rsidRPr="00BD583D">
        <w:t>Agregar búsqueda de vecino más cercano.</w:t>
      </w:r>
    </w:p>
    <w:p w:rsidR="004C3319" w:rsidRPr="00BD583D" w:rsidRDefault="006A7C6B">
      <w:pPr>
        <w:pStyle w:val="Listaconvietas"/>
      </w:pPr>
      <w:r w:rsidRPr="00BD583D">
        <w:t>Implementar filtros por departamento o ciudad.</w:t>
      </w:r>
    </w:p>
    <w:p w:rsidR="004C3319" w:rsidRPr="00BD583D" w:rsidRDefault="006A7C6B">
      <w:pPr>
        <w:pStyle w:val="Listaconvietas"/>
      </w:pPr>
      <w:r w:rsidRPr="00BD583D">
        <w:t>Agregar animaciones paso a paso para inserción, búsqueda y eliminación.</w:t>
      </w:r>
    </w:p>
    <w:p w:rsidR="004C3319" w:rsidRPr="00BD583D" w:rsidRDefault="006A7C6B">
      <w:pPr>
        <w:pStyle w:val="Ttulo1"/>
      </w:pPr>
      <w:r w:rsidRPr="00BD583D">
        <w:t>18. Conclusiones</w:t>
      </w:r>
    </w:p>
    <w:p w:rsidR="004C3319" w:rsidRPr="00BD583D" w:rsidRDefault="006A7C6B">
      <w:r w:rsidRPr="00BD583D">
        <w:t>El proyecto permitió implementar desde cero un R-Tree en Go y aplicarlo a un problema real de búsqueda espacial. La estructura organiza lugares geográficos mediante rectángulos mínimos, lo que permite realizar búsquedas por rango de forma más eficiente que una búsqueda secuencial.</w:t>
      </w:r>
    </w:p>
    <w:p w:rsidR="004C3319" w:rsidRPr="00BD583D" w:rsidRDefault="006A7C6B">
      <w:r w:rsidRPr="00BD583D">
        <w:t>La conexión con SQL Server permitió trabajar con datos persistentes, mientras que el backend en Go permitió exponer las operaciones del R-Tree mediante una API. El frontend en Vue.js proporciono una simulación visual e interactiva, permitiendo insertar lugares, buscar por rango, eliminar registros, mostrar el árbol y calcular el rango general.</w:t>
      </w:r>
    </w:p>
    <w:p w:rsidR="004C3319" w:rsidRPr="00BD583D" w:rsidRDefault="006A7C6B">
      <w:r w:rsidRPr="00BD583D">
        <w:t>Además, la implementación de pruebas unitarias y benchmarks fortaleció la calidad del proyecto, ya que permitió validar el funcionamiento y medir el rendimiento de las operaciones principales. En conclusión, el R-Tree es una estructura adecuada para organizar datos espaciales y resolver consultas geográficas.</w:t>
      </w:r>
    </w:p>
    <w:p w:rsidR="004C3319" w:rsidRPr="00BD583D" w:rsidRDefault="006A7C6B">
      <w:pPr>
        <w:pStyle w:val="Ttulo1"/>
      </w:pPr>
      <w:r w:rsidRPr="00BD583D">
        <w:t>19. Referencias</w:t>
      </w:r>
    </w:p>
    <w:p w:rsidR="004C3319" w:rsidRPr="00BD583D" w:rsidRDefault="006A7C6B">
      <w:pPr>
        <w:spacing w:after="80"/>
        <w:ind w:left="360" w:hanging="360"/>
      </w:pPr>
      <w:r w:rsidRPr="00BD583D">
        <w:t>Guttman, A. (1984). R-</w:t>
      </w:r>
      <w:proofErr w:type="spellStart"/>
      <w:r w:rsidRPr="00BD583D">
        <w:t>Trees</w:t>
      </w:r>
      <w:proofErr w:type="spellEnd"/>
      <w:r w:rsidRPr="00BD583D">
        <w:t xml:space="preserve">: A Dynamic </w:t>
      </w:r>
      <w:proofErr w:type="spellStart"/>
      <w:r w:rsidRPr="00BD583D">
        <w:t>Index</w:t>
      </w:r>
      <w:proofErr w:type="spellEnd"/>
      <w:r w:rsidRPr="00BD583D">
        <w:t xml:space="preserve"> </w:t>
      </w:r>
      <w:proofErr w:type="spellStart"/>
      <w:r w:rsidRPr="00BD583D">
        <w:t>Structure</w:t>
      </w:r>
      <w:proofErr w:type="spellEnd"/>
      <w:r w:rsidRPr="00BD583D">
        <w:t xml:space="preserve"> </w:t>
      </w:r>
      <w:proofErr w:type="spellStart"/>
      <w:r w:rsidRPr="00BD583D">
        <w:t>for</w:t>
      </w:r>
      <w:proofErr w:type="spellEnd"/>
      <w:r w:rsidRPr="00BD583D">
        <w:t xml:space="preserve"> </w:t>
      </w:r>
      <w:proofErr w:type="spellStart"/>
      <w:r w:rsidRPr="00BD583D">
        <w:t>Spatial</w:t>
      </w:r>
      <w:proofErr w:type="spellEnd"/>
      <w:r w:rsidRPr="00BD583D">
        <w:t xml:space="preserve"> </w:t>
      </w:r>
      <w:proofErr w:type="spellStart"/>
      <w:r w:rsidRPr="00BD583D">
        <w:t>Searching</w:t>
      </w:r>
      <w:proofErr w:type="spellEnd"/>
      <w:r w:rsidRPr="00BD583D">
        <w:t xml:space="preserve">. </w:t>
      </w:r>
      <w:proofErr w:type="spellStart"/>
      <w:r w:rsidRPr="00BD583D">
        <w:t>Proceedings</w:t>
      </w:r>
      <w:proofErr w:type="spellEnd"/>
      <w:r w:rsidRPr="00BD583D">
        <w:t xml:space="preserve"> </w:t>
      </w:r>
      <w:proofErr w:type="spellStart"/>
      <w:r w:rsidRPr="00BD583D">
        <w:t>of</w:t>
      </w:r>
      <w:proofErr w:type="spellEnd"/>
      <w:r w:rsidRPr="00BD583D">
        <w:t xml:space="preserve"> </w:t>
      </w:r>
      <w:proofErr w:type="spellStart"/>
      <w:r w:rsidRPr="00BD583D">
        <w:t>the</w:t>
      </w:r>
      <w:proofErr w:type="spellEnd"/>
      <w:r w:rsidRPr="00BD583D">
        <w:t xml:space="preserve"> ACM SIGMOD International </w:t>
      </w:r>
      <w:proofErr w:type="spellStart"/>
      <w:r w:rsidRPr="00BD583D">
        <w:t>Conference</w:t>
      </w:r>
      <w:proofErr w:type="spellEnd"/>
      <w:r w:rsidRPr="00BD583D">
        <w:t xml:space="preserve"> </w:t>
      </w:r>
      <w:proofErr w:type="spellStart"/>
      <w:r w:rsidRPr="00BD583D">
        <w:t>on</w:t>
      </w:r>
      <w:proofErr w:type="spellEnd"/>
      <w:r w:rsidRPr="00BD583D">
        <w:t xml:space="preserve"> Management </w:t>
      </w:r>
      <w:proofErr w:type="spellStart"/>
      <w:r w:rsidRPr="00BD583D">
        <w:t>of</w:t>
      </w:r>
      <w:proofErr w:type="spellEnd"/>
      <w:r w:rsidRPr="00BD583D">
        <w:t xml:space="preserve"> Data.</w:t>
      </w:r>
    </w:p>
    <w:p w:rsidR="004C3319" w:rsidRPr="00BD583D" w:rsidRDefault="006A7C6B">
      <w:pPr>
        <w:spacing w:after="80"/>
        <w:ind w:left="360" w:hanging="360"/>
      </w:pPr>
      <w:r w:rsidRPr="00BD583D">
        <w:t xml:space="preserve">ESAN </w:t>
      </w:r>
      <w:proofErr w:type="spellStart"/>
      <w:r w:rsidRPr="00BD583D">
        <w:t>University</w:t>
      </w:r>
      <w:proofErr w:type="spellEnd"/>
      <w:r w:rsidRPr="00BD583D">
        <w:t>. (2026). Proyecto Grupal - Algoritmos y Estructura de Datos. Documento de pautas del curso.</w:t>
      </w:r>
    </w:p>
    <w:p w:rsidR="004C3319" w:rsidRPr="00BD583D" w:rsidRDefault="006A7C6B">
      <w:pPr>
        <w:spacing w:after="80"/>
        <w:ind w:left="360" w:hanging="360"/>
      </w:pPr>
      <w:proofErr w:type="spellStart"/>
      <w:r w:rsidRPr="00BD583D">
        <w:t>The</w:t>
      </w:r>
      <w:proofErr w:type="spellEnd"/>
      <w:r w:rsidRPr="00BD583D">
        <w:t xml:space="preserve"> Go </w:t>
      </w:r>
      <w:proofErr w:type="spellStart"/>
      <w:r w:rsidRPr="00BD583D">
        <w:t>Programming</w:t>
      </w:r>
      <w:proofErr w:type="spellEnd"/>
      <w:r w:rsidRPr="00BD583D">
        <w:t xml:space="preserve"> </w:t>
      </w:r>
      <w:proofErr w:type="spellStart"/>
      <w:r w:rsidRPr="00BD583D">
        <w:t>Language</w:t>
      </w:r>
      <w:proofErr w:type="spellEnd"/>
      <w:r w:rsidRPr="00BD583D">
        <w:t xml:space="preserve">. </w:t>
      </w:r>
      <w:proofErr w:type="spellStart"/>
      <w:r w:rsidRPr="00BD583D">
        <w:t>Package</w:t>
      </w:r>
      <w:proofErr w:type="spellEnd"/>
      <w:r w:rsidRPr="00BD583D">
        <w:t xml:space="preserve"> </w:t>
      </w:r>
      <w:proofErr w:type="spellStart"/>
      <w:r w:rsidRPr="00BD583D">
        <w:t>testing</w:t>
      </w:r>
      <w:proofErr w:type="spellEnd"/>
      <w:r w:rsidRPr="00BD583D">
        <w:t>.</w:t>
      </w:r>
    </w:p>
    <w:p w:rsidR="004C3319" w:rsidRPr="00BD583D" w:rsidRDefault="006A7C6B">
      <w:pPr>
        <w:spacing w:after="80"/>
        <w:ind w:left="360" w:hanging="360"/>
      </w:pPr>
      <w:r w:rsidRPr="00BD583D">
        <w:t xml:space="preserve">Microsoft SQL Server. </w:t>
      </w:r>
      <w:proofErr w:type="spellStart"/>
      <w:r w:rsidRPr="00BD583D">
        <w:t>Documentacion</w:t>
      </w:r>
      <w:proofErr w:type="spellEnd"/>
      <w:r w:rsidRPr="00BD583D">
        <w:t xml:space="preserve"> de </w:t>
      </w:r>
      <w:proofErr w:type="spellStart"/>
      <w:r w:rsidRPr="00BD583D">
        <w:t>Transact</w:t>
      </w:r>
      <w:proofErr w:type="spellEnd"/>
      <w:r w:rsidRPr="00BD583D">
        <w:t>-SQL y bases de datos relacionales.</w:t>
      </w:r>
    </w:p>
    <w:p w:rsidR="004C3319" w:rsidRPr="00BD583D" w:rsidRDefault="006A7C6B">
      <w:pPr>
        <w:spacing w:after="80"/>
        <w:ind w:left="360" w:hanging="360"/>
      </w:pPr>
      <w:r w:rsidRPr="00BD583D">
        <w:t xml:space="preserve">Vue.js. </w:t>
      </w:r>
      <w:proofErr w:type="spellStart"/>
      <w:r w:rsidRPr="00BD583D">
        <w:t>Documentacion</w:t>
      </w:r>
      <w:proofErr w:type="spellEnd"/>
      <w:r w:rsidRPr="00BD583D">
        <w:t xml:space="preserve"> oficial de Vue.js.</w:t>
      </w:r>
    </w:p>
    <w:p w:rsidR="004C3319" w:rsidRPr="00BD583D" w:rsidRDefault="004C3319"/>
    <w:sectPr w:rsidR="004C3319" w:rsidRPr="00BD583D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494" w:rsidRDefault="009F0494">
      <w:pPr>
        <w:spacing w:after="0" w:line="240" w:lineRule="auto"/>
      </w:pPr>
      <w:r>
        <w:separator/>
      </w:r>
    </w:p>
  </w:endnote>
  <w:endnote w:type="continuationSeparator" w:id="0">
    <w:p w:rsidR="009F0494" w:rsidRDefault="009F0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C6B" w:rsidRDefault="006A7C6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494" w:rsidRDefault="009F0494">
      <w:pPr>
        <w:spacing w:after="0" w:line="240" w:lineRule="auto"/>
      </w:pPr>
      <w:r>
        <w:separator/>
      </w:r>
    </w:p>
  </w:footnote>
  <w:footnote w:type="continuationSeparator" w:id="0">
    <w:p w:rsidR="009F0494" w:rsidRDefault="009F0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C6B" w:rsidRDefault="006A7C6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D5760"/>
    <w:multiLevelType w:val="hybridMultilevel"/>
    <w:tmpl w:val="2A60273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A4BEA"/>
    <w:multiLevelType w:val="hybridMultilevel"/>
    <w:tmpl w:val="0A52603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6D"/>
    <w:rsid w:val="0015074B"/>
    <w:rsid w:val="00163E77"/>
    <w:rsid w:val="00267ADF"/>
    <w:rsid w:val="0029639D"/>
    <w:rsid w:val="00326F90"/>
    <w:rsid w:val="004C3319"/>
    <w:rsid w:val="00670A61"/>
    <w:rsid w:val="006A7C6B"/>
    <w:rsid w:val="009F0494"/>
    <w:rsid w:val="00AA1D8D"/>
    <w:rsid w:val="00B47730"/>
    <w:rsid w:val="00BD583D"/>
    <w:rsid w:val="00C942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0D7F5C"/>
  <w14:defaultImageDpi w14:val="300"/>
  <w15:docId w15:val="{F45D9351-F3B3-4212-8D7F-258954E7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</w:pPr>
    <w:rPr>
      <w:rFonts w:ascii="Courier New" w:eastAsia="Courier New" w:hAnsi="Courier New"/>
      <w:sz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A7C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A7C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A7C6B"/>
    <w:rPr>
      <w:rFonts w:ascii="Arial" w:eastAsia="Arial" w:hAnsi="Arial"/>
      <w:sz w:val="20"/>
      <w:szCs w:val="20"/>
      <w:lang w:val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A7C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A7C6B"/>
    <w:rPr>
      <w:rFonts w:ascii="Arial" w:eastAsia="Arial" w:hAnsi="Arial"/>
      <w:b/>
      <w:bCs/>
      <w:sz w:val="20"/>
      <w:szCs w:val="20"/>
      <w:lang w:val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7C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7C6B"/>
    <w:rPr>
      <w:rFonts w:ascii="Segoe UI" w:eastAsia="Arial" w:hAnsi="Segoe UI" w:cs="Segoe UI"/>
      <w:sz w:val="18"/>
      <w:szCs w:val="18"/>
      <w:lang w:val="es-PE"/>
    </w:rPr>
  </w:style>
  <w:style w:type="character" w:styleId="Hipervnculo">
    <w:name w:val="Hyperlink"/>
    <w:basedOn w:val="Fuentedeprrafopredeter"/>
    <w:uiPriority w:val="99"/>
    <w:unhideWhenUsed/>
    <w:rsid w:val="000A08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086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A08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8A50DF-B532-49D8-9A4D-8470358B0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2702</Words>
  <Characters>14867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Implementacion de un R-Tree en Go con Vue.js</vt:lpstr>
      <vt:lpstr/>
    </vt:vector>
  </TitlesOfParts>
  <Manager/>
  <Company/>
  <LinksUpToDate>false</LinksUpToDate>
  <CharactersWithSpaces>17534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Implementacion de un R-Tree en Go con Vue.js</dc:title>
  <dc:subject>Proyecto de Algoritmos y Estructura de Datos</dc:subject>
  <dc:creator>Equipo del proyecto</dc:creator>
  <cp:keywords>R-Tree, Go, Vue.js, SQL Server, busqueda espacial</cp:keywords>
  <dc:description>generated by python-docx</dc:description>
  <cp:lastModifiedBy>laboratorioesan</cp:lastModifiedBy>
  <cp:revision>3</cp:revision>
  <dcterms:created xsi:type="dcterms:W3CDTF">2013-12-23T23:15:00Z</dcterms:created>
  <dcterms:modified xsi:type="dcterms:W3CDTF">2026-07-03T18:32:00Z</dcterms:modified>
  <cp:category/>
</cp:coreProperties>
</file>